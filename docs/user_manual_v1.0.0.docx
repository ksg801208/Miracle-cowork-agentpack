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Miracle-Cowork AgentPack v1.0.0 사용자 매뉴얼</w:t>
      </w:r>
    </w:p>
    <w:p>
      <w:pPr>
        <w:ind w:left="400"/>
      </w:pPr>
      <w:r>
        <w:rPr>
          <w:i/>
        </w:rPr>
        <w:t xml:space="preserve">대상 독자: 일반 사용자 · PM · 연구원 · 사업기획 담당자  </w:t>
      </w:r>
    </w:p>
    <w:p>
      <w:pPr>
        <w:ind w:left="400"/>
      </w:pPr>
      <w:r>
        <w:rPr>
          <w:i/>
        </w:rPr>
        <w:t>버전: v1.0.0 · 작성일: 2026-05-18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목차</w:t>
      </w:r>
    </w:p>
    <w:p>
      <w:pPr>
        <w:pStyle w:val="ListNumber"/>
      </w:pPr>
      <w:r>
        <w:t>[제품 개요](#1-제품-개요)</w:t>
      </w:r>
    </w:p>
    <w:p>
      <w:pPr>
        <w:pStyle w:val="ListNumber"/>
      </w:pPr>
      <w:r>
        <w:t>[시스템 접속 방법](#2-시스템-접속-방법)</w:t>
      </w:r>
    </w:p>
    <w:p>
      <w:pPr>
        <w:pStyle w:val="ListNumber"/>
      </w:pPr>
      <w:r>
        <w:t>[로그인 방법](#3-로그인-방법)</w:t>
      </w:r>
    </w:p>
    <w:p>
      <w:pPr>
        <w:pStyle w:val="ListNumber"/>
      </w:pPr>
      <w:r>
        <w:t>[대시보드 화면 구성](#4-대시보드-화면-구성)</w:t>
      </w:r>
    </w:p>
    <w:p>
      <w:pPr>
        <w:pStyle w:val="ListNumber"/>
      </w:pPr>
      <w:r>
        <w:t>[8개 AgentPack 영역 설명](#5-8개-agentpack-영역-설명)</w:t>
      </w:r>
    </w:p>
    <w:p>
      <w:pPr>
        <w:pStyle w:val="ListNumber"/>
      </w:pPr>
      <w:r>
        <w:t>[57개 Agent 전체 목록](#6-57개-agent-전체-목록)</w:t>
      </w:r>
    </w:p>
    <w:p>
      <w:pPr>
        <w:pStyle w:val="ListNumber"/>
      </w:pPr>
      <w:r>
        <w:t>[Agent 실행 방법](#7-agent-실행-방법)</w:t>
      </w:r>
    </w:p>
    <w:p>
      <w:pPr>
        <w:pStyle w:val="ListNumber"/>
      </w:pPr>
      <w:r>
        <w:t>[입력값 작성 방법](#8-입력값-작성-방법)</w:t>
      </w:r>
    </w:p>
    <w:p>
      <w:pPr>
        <w:pStyle w:val="ListNumber"/>
      </w:pPr>
      <w:r>
        <w:t>[실행 결과 확인 방법](#9-실행-결과-확인-방법)</w:t>
      </w:r>
    </w:p>
    <w:p>
      <w:pPr>
        <w:pStyle w:val="ListNumber"/>
      </w:pPr>
      <w:r>
        <w:t>[결과 저장 방법](#10-결과-저장-방법)</w:t>
      </w:r>
    </w:p>
    <w:p>
      <w:pPr>
        <w:pStyle w:val="ListNumber"/>
      </w:pPr>
      <w:r>
        <w:t>[저장 문서 조회 방법](#11-저장-문서-조회-방법)</w:t>
      </w:r>
    </w:p>
    <w:p>
      <w:pPr>
        <w:pStyle w:val="ListNumber"/>
      </w:pPr>
      <w:r>
        <w:t>[Markdown 다운로드 방법](#12-markdown-다운로드-방법)</w:t>
      </w:r>
    </w:p>
    <w:p>
      <w:pPr>
        <w:pStyle w:val="ListNumber"/>
      </w:pPr>
      <w:r>
        <w:t>[LLM 모드와 Mock 모드 차이](#13-llm-모드와-mock-모드-차이)</w:t>
      </w:r>
    </w:p>
    <w:p>
      <w:pPr>
        <w:pStyle w:val="ListNumber"/>
      </w:pPr>
      <w:r>
        <w:t>[자주 발생하는 오류와 해결 방법](#14-자주-발생하는-오류와-해결-방법)</w:t>
      </w:r>
    </w:p>
    <w:p>
      <w:pPr>
        <w:pStyle w:val="ListNumber"/>
      </w:pPr>
      <w:r>
        <w:t>[FAQ](#15-faq)</w:t>
      </w:r>
    </w:p>
    <w:p>
      <w:pPr>
        <w:pStyle w:val="ListNumber"/>
      </w:pPr>
      <w:r>
        <w:t>[부록: 권장 사용 시나리오](#16-부록-권장-사용-시나리오)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제품 개요</w:t>
      </w:r>
    </w:p>
    <w:p>
      <w:pPr>
        <w:pStyle w:val="Heading3"/>
      </w:pPr>
      <w:r>
        <w:t>Miracle-Cowork AgentPack이란?</w:t>
      </w:r>
    </w:p>
    <w:p>
      <w:r>
        <w:t xml:space="preserve">Miracle-Cowork AgentPack은 중소기업·스타트업·연구기관의 업무 문서 작성을 AI로 자동화하는 플랫폼입니다.  </w:t>
      </w:r>
    </w:p>
    <w:p>
      <w:r>
        <w:t>8개 업무 영역 · 57개 AI Agent가 탑재되어 있으며, 입력 정보를 채우고 실행 버튼만 누르면 완성도 높은 한국어 비즈니스 문서가 즉시 생성됩니다.</w:t>
      </w:r>
    </w:p>
    <w:p>
      <w:pPr>
        <w:pStyle w:val="Heading3"/>
      </w:pPr>
      <w:r>
        <w:t>주요 특징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**즉시 사용 가능**</w:t>
            </w:r>
          </w:p>
        </w:tc>
        <w:tc>
          <w:tcPr>
            <w:tcW w:type="dxa" w:w="4320"/>
          </w:tcPr>
          <w:p>
            <w:r>
              <w:t>Mock 모드로 API Key 없이 바로 사용 가능</w:t>
            </w:r>
          </w:p>
        </w:tc>
      </w:tr>
      <w:tr>
        <w:tc>
          <w:tcPr>
            <w:tcW w:type="dxa" w:w="4320"/>
          </w:tcPr>
          <w:p>
            <w:r>
              <w:t>**57종 문서 자동화**</w:t>
            </w:r>
          </w:p>
        </w:tc>
        <w:tc>
          <w:tcPr>
            <w:tcW w:type="dxa" w:w="4320"/>
          </w:tcPr>
          <w:p>
            <w:r>
              <w:t>제안서·사업계획서·특허·회의록 등 전 범위 커버</w:t>
            </w:r>
          </w:p>
        </w:tc>
      </w:tr>
      <w:tr>
        <w:tc>
          <w:tcPr>
            <w:tcW w:type="dxa" w:w="4320"/>
          </w:tcPr>
          <w:p>
            <w:r>
              <w:t>**프로젝트 관리**</w:t>
            </w:r>
          </w:p>
        </w:tc>
        <w:tc>
          <w:tcPr>
            <w:tcW w:type="dxa" w:w="4320"/>
          </w:tcPr>
          <w:p>
            <w:r>
              <w:t>실행 이력과 저장 문서를 프로젝트별로 분류 관리</w:t>
            </w:r>
          </w:p>
        </w:tc>
      </w:tr>
      <w:tr>
        <w:tc>
          <w:tcPr>
            <w:tcW w:type="dxa" w:w="4320"/>
          </w:tcPr>
          <w:p>
            <w:r>
              <w:t>**Markdown 다운로드**</w:t>
            </w:r>
          </w:p>
        </w:tc>
        <w:tc>
          <w:tcPr>
            <w:tcW w:type="dxa" w:w="4320"/>
          </w:tcPr>
          <w:p>
            <w:r>
              <w:t>생성된 문서를 `.md` 파일로 저장·공유 가능</w:t>
            </w:r>
          </w:p>
        </w:tc>
      </w:tr>
      <w:tr>
        <w:tc>
          <w:tcPr>
            <w:tcW w:type="dxa" w:w="4320"/>
          </w:tcPr>
          <w:p>
            <w:r>
              <w:t>**LLM 전환 가능**</w:t>
            </w:r>
          </w:p>
        </w:tc>
        <w:tc>
          <w:tcPr>
            <w:tcW w:type="dxa" w:w="4320"/>
          </w:tcPr>
          <w:p>
            <w:r>
              <w:t>Claude API Key 설정 시 실제 AI 생성으로 전환</w:t>
            </w:r>
          </w:p>
        </w:tc>
      </w:tr>
    </w:tbl>
    <w:p>
      <w:pPr>
        <w:pStyle w:val="Heading3"/>
      </w:pPr>
      <w:r>
        <w:t>활용 대상</w:t>
      </w:r>
    </w:p>
    <w:p>
      <w:pPr>
        <w:pStyle w:val="ListBullet"/>
      </w:pPr>
      <w:r>
        <w:t>**사업기획 담당자**: 정부 R&amp;D 공고 분석, 사업계획서, 제안서 작성</w:t>
      </w:r>
    </w:p>
    <w:p>
      <w:pPr>
        <w:pStyle w:val="ListBullet"/>
      </w:pPr>
      <w:r>
        <w:t>**PM/프로젝트 매니저**: 회의록, 주간 보고서, WBS, 프로젝트 현황 보고</w:t>
      </w:r>
    </w:p>
    <w:p>
      <w:pPr>
        <w:pStyle w:val="ListBullet"/>
      </w:pPr>
      <w:r>
        <w:t>**연구원**: 연구 제안서, 연구비 계획서, 최종 성과 보고서, 특허 출원 초안</w:t>
      </w:r>
    </w:p>
    <w:p>
      <w:pPr>
        <w:pStyle w:val="ListBullet"/>
      </w:pPr>
      <w:r>
        <w:t>**개발자**: 요구사항 정의서, API 명세서, 테스트 케이스, 코드 리뷰 문서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시스템 접속 방법</w:t>
      </w:r>
    </w:p>
    <w:p>
      <w:pPr>
        <w:pStyle w:val="Heading3"/>
      </w:pPr>
      <w:r>
        <w:t>브라우저 접속</w:t>
      </w:r>
    </w:p>
    <w:p>
      <w:r>
        <w:t>아래 주소를 브라우저 주소창에 입력합니다.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개발/테스트 환경: http://localhost:5173</w:t>
        <w:br/>
        <w:t>운영 환경: 관리자로부터 제공받은 URL 사용</w:t>
      </w:r>
    </w:p>
    <w:p>
      <w:pPr>
        <w:pStyle w:val="Heading3"/>
      </w:pPr>
      <w:r>
        <w:t>지원 브라우저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브라우저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권장 버전</w:t>
            </w:r>
          </w:p>
        </w:tc>
      </w:tr>
      <w:tr>
        <w:tc>
          <w:tcPr>
            <w:tcW w:type="dxa" w:w="4320"/>
          </w:tcPr>
          <w:p>
            <w:r>
              <w:t>Chrome</w:t>
            </w:r>
          </w:p>
        </w:tc>
        <w:tc>
          <w:tcPr>
            <w:tcW w:type="dxa" w:w="4320"/>
          </w:tcPr>
          <w:p>
            <w:r>
              <w:t>최신 버전 권장</w:t>
            </w:r>
          </w:p>
        </w:tc>
      </w:tr>
      <w:tr>
        <w:tc>
          <w:tcPr>
            <w:tcW w:type="dxa" w:w="4320"/>
          </w:tcPr>
          <w:p>
            <w:r>
              <w:t>Edge</w:t>
            </w:r>
          </w:p>
        </w:tc>
        <w:tc>
          <w:tcPr>
            <w:tcW w:type="dxa" w:w="4320"/>
          </w:tcPr>
          <w:p>
            <w:r>
              <w:t>최신 버전 권장</w:t>
            </w:r>
          </w:p>
        </w:tc>
      </w:tr>
      <w:tr>
        <w:tc>
          <w:tcPr>
            <w:tcW w:type="dxa" w:w="4320"/>
          </w:tcPr>
          <w:p>
            <w:r>
              <w:t>Firefox</w:t>
            </w:r>
          </w:p>
        </w:tc>
        <w:tc>
          <w:tcPr>
            <w:tcW w:type="dxa" w:w="4320"/>
          </w:tcPr>
          <w:p>
            <w:r>
              <w:t>최신 버전</w:t>
            </w:r>
          </w:p>
        </w:tc>
      </w:tr>
      <w:tr>
        <w:tc>
          <w:tcPr>
            <w:tcW w:type="dxa" w:w="4320"/>
          </w:tcPr>
          <w:p>
            <w:r>
              <w:t>Safari</w:t>
            </w:r>
          </w:p>
        </w:tc>
        <w:tc>
          <w:tcPr>
            <w:tcW w:type="dxa" w:w="4320"/>
          </w:tcPr>
          <w:p>
            <w:r>
              <w:t>15 이상</w:t>
            </w:r>
          </w:p>
        </w:tc>
      </w:tr>
    </w:tbl>
    <w:p>
      <w:pPr>
        <w:ind w:left="400"/>
      </w:pPr>
      <w:r>
        <w:rPr>
          <w:i/>
        </w:rPr>
        <w:t>Internet Explorer는 지원하지 않습니다.</w:t>
      </w:r>
    </w:p>
    <w:p>
      <w:pPr>
        <w:pStyle w:val="Heading3"/>
      </w:pPr>
      <w:r>
        <w:t>서버 상태 확인</w:t>
      </w:r>
    </w:p>
    <w:p>
      <w:r>
        <w:t>접속이 되지 않는 경우, 관리자에게 서버 실행 여부를 확인 요청하세요.</w:t>
      </w:r>
    </w:p>
    <w:p>
      <w:pPr>
        <w:pStyle w:val="ListBullet"/>
      </w:pPr>
      <w:r>
        <w:t>백엔드 API 서버: `http://localhost:8000/health` 접속 시 `{"status":"ok"}` 응답 확인</w:t>
      </w:r>
    </w:p>
    <w:p>
      <w:pPr>
        <w:pStyle w:val="ListBullet"/>
      </w:pPr>
      <w:r>
        <w:t>프론트엔드 개발 서버: `http://localhost:5173` 접속 가능 여부 확인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로그인 방법</w:t>
      </w:r>
    </w:p>
    <w:p>
      <w:pPr>
        <w:pStyle w:val="Heading3"/>
      </w:pPr>
      <w:r>
        <w:t>로그인 화면</w:t>
      </w:r>
    </w:p>
    <w:p>
      <w:r>
        <w:t xml:space="preserve">시스템 주소로 접속하면 로그인 화면이 표시됩니다.  </w:t>
      </w:r>
    </w:p>
    <w:p>
      <w:r>
        <w:t>(이미 로그인된 경우 대시보드로 자동 이동)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┌───────────────────────────────────┐</w:t>
        <w:br/>
        <w:t>│                                   │</w:t>
        <w:br/>
        <w:t>│     Miracle-Cowork AgentPack      │</w:t>
        <w:br/>
        <w:t>│     AI 기반 업무 자동화 플랫폼     │</w:t>
        <w:br/>
        <w:t>│                                   │</w:t>
        <w:br/>
        <w:t>│  이메일                            │</w:t>
        <w:br/>
        <w:t>│  ┌───────────────────────────┐    │</w:t>
        <w:br/>
        <w:t>│  │ example@company.com       │    │</w:t>
        <w:br/>
        <w:t>│  └───────────────────────────┘    │</w:t>
        <w:br/>
        <w:t>│                                   │</w:t>
        <w:br/>
        <w:t>│  비밀번호                          │</w:t>
        <w:br/>
        <w:t>│  ┌───────────────────────────┐    │</w:t>
        <w:br/>
        <w:t>│  │ ••••••••                  │    │</w:t>
        <w:br/>
        <w:t>│  └───────────────────────────┘    │</w:t>
        <w:br/>
        <w:t>│                                   │</w:t>
        <w:br/>
        <w:t>│  ┌───────────────────────────┐    │</w:t>
        <w:br/>
        <w:t>│  │         로그인             │    │</w:t>
        <w:br/>
        <w:t>│  └───────────────────────────┘    │</w:t>
        <w:br/>
        <w:t>│                                   │</w:t>
        <w:br/>
        <w:t>└───────────────────────────────────┘</w:t>
      </w:r>
    </w:p>
    <w:p>
      <w:pPr>
        <w:pStyle w:val="Heading3"/>
      </w:pPr>
      <w:r>
        <w:t>로그인 단계</w:t>
      </w:r>
    </w:p>
    <w:p>
      <w:pPr>
        <w:pStyle w:val="ListNumber"/>
      </w:pPr>
      <w:r>
        <w:t>**이메일** 입력란에 등록된 이메일 주소를 입력합니다</w:t>
      </w:r>
    </w:p>
    <w:p>
      <w:pPr>
        <w:pStyle w:val="ListNumber"/>
      </w:pPr>
      <w:r>
        <w:t>**비밀번호** 입력란에 비밀번호를 입력합니다</w:t>
      </w:r>
    </w:p>
    <w:p>
      <w:pPr>
        <w:pStyle w:val="ListNumber"/>
      </w:pPr>
      <w:r>
        <w:t>**로그인** 버튼을 클릭합니다</w:t>
      </w:r>
    </w:p>
    <w:p>
      <w:pPr>
        <w:pStyle w:val="ListNumber"/>
      </w:pPr>
      <w:r>
        <w:t>로그인 성공 시 대시보드 화면으로 이동합니다</w:t>
      </w:r>
    </w:p>
    <w:p>
      <w:pPr>
        <w:pStyle w:val="Heading3"/>
      </w:pPr>
      <w:r>
        <w:t>계정 정보 안내</w:t>
      </w:r>
    </w:p>
    <w:p>
      <w:pPr>
        <w:pStyle w:val="ListBullet"/>
      </w:pPr>
      <w:r>
        <w:t>계정은 관리자가 생성합니다. 계정이 없으면 관리자에게 문의하세요</w:t>
      </w:r>
    </w:p>
    <w:p>
      <w:pPr>
        <w:pStyle w:val="ListBullet"/>
      </w:pPr>
      <w:r>
        <w:t>최초 관리자 계정은 시스템 초기 설정 시 생성됩니다</w:t>
      </w:r>
    </w:p>
    <w:p>
      <w:pPr>
        <w:pStyle w:val="Heading3"/>
      </w:pPr>
      <w:r>
        <w:t>로그인 유지 시간</w:t>
      </w:r>
    </w:p>
    <w:p>
      <w:pPr>
        <w:pStyle w:val="ListBullet"/>
      </w:pPr>
      <w:r>
        <w:t>로그인 상태는 기본 **60분** 유지됩니다</w:t>
      </w:r>
    </w:p>
    <w:p>
      <w:pPr>
        <w:pStyle w:val="ListBullet"/>
      </w:pPr>
      <w:r>
        <w:t>60분 이후에는 자동으로 로그인 페이지로 이동합니다</w:t>
      </w:r>
    </w:p>
    <w:p>
      <w:pPr>
        <w:pStyle w:val="ListBullet"/>
      </w:pPr>
      <w:r>
        <w:t>작업 중 만료된 경우 재로그인 후 계속 사용할 수 있습니다</w:t>
      </w:r>
    </w:p>
    <w:p>
      <w:pPr>
        <w:pStyle w:val="Heading3"/>
      </w:pPr>
      <w:r>
        <w:t>로그아웃</w:t>
      </w:r>
    </w:p>
    <w:p>
      <w:pPr>
        <w:pStyle w:val="ListBullet"/>
      </w:pPr>
      <w:r>
        <w:t>화면 우측 상단의 사용자 이름 옆 **로그아웃** 버튼을 클릭합니다</w:t>
      </w:r>
    </w:p>
    <w:p>
      <w:pPr>
        <w:pStyle w:val="ListBullet"/>
      </w:pPr>
      <w:r>
        <w:t>로그아웃 시 저장되지 않은 실행 결과는 사라지니 주의하세요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대시보드 화면 구성</w:t>
      </w:r>
    </w:p>
    <w:p>
      <w:r>
        <w:t>로그인 후 가장 먼저 표시되는 메인 화면입니다.</w:t>
      </w:r>
    </w:p>
    <w:p>
      <w:pPr>
        <w:pStyle w:val="Heading3"/>
      </w:pPr>
      <w:r>
        <w:t>전체 화면 구성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Miracle-Cowork AgentPack    [프로젝트]  [홍길동 · 로그아웃]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안녕하세요, 홍길동님                                      │</w:t>
        <w:br/>
        <w:t>│  업무 영역을 선택하고 Agent를 실행하세요                     │</w:t>
        <w:br/>
        <w:t>│                                                          │</w:t>
        <w:br/>
        <w:t>│  ┌──────────────┐  ┌──────────────┐  ┌──────────────┐  │</w:t>
        <w:br/>
        <w:t>│  │  🏛 정부 R&amp;D │  │  📋 회의/업무 │  │  🔬 R&amp;D산출물 │  │</w:t>
        <w:br/>
        <w:t>│  │  10개 Agent  │  │   7개 Agent  │  │   8개 Agent  │  │</w:t>
        <w:br/>
        <w:t>│  └──────────────┘  └──────────────┘  └──────────────┘  │</w:t>
        <w:br/>
        <w:t>│                                                          │</w:t>
        <w:br/>
        <w:t>│  ┌──────────────┐  ┌──────────────┐  ┌──────────────┐  │</w:t>
        <w:br/>
        <w:t>│  │  📚 지식/문서 │  │  📊 기획/전략 │  │  💼 제안/영업 │  │</w:t>
        <w:br/>
        <w:t>│  │   7개 Agent  │  │   7개 Agent  │  │   7개 Agent  │  │</w:t>
        <w:br/>
        <w:t>│  └──────────────┘  └──────────────┘  └──────────────┘  │</w:t>
        <w:br/>
        <w:t>│                                                          │</w:t>
        <w:br/>
        <w:t>│  ┌──────────────┐  ┌──────────────┐                     │</w:t>
        <w:br/>
        <w:t>│  │  💻 개발협업  │  │  🔑 특허/사업화│                     │</w:t>
        <w:br/>
        <w:t>│  │   6개 Agent  │  │   5개 Agent  │                     │</w:t>
        <w:br/>
        <w:t>│  └──────────────┘  └──────────────┘                     │</w:t>
        <w:br/>
        <w:t>│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화면 요소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요소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상단 로고</w:t>
            </w:r>
          </w:p>
        </w:tc>
        <w:tc>
          <w:tcPr>
            <w:tcW w:type="dxa" w:w="4320"/>
          </w:tcPr>
          <w:p>
            <w:r>
              <w:t>클릭 시 대시보드로 이동</w:t>
            </w:r>
          </w:p>
        </w:tc>
      </w:tr>
      <w:tr>
        <w:tc>
          <w:tcPr>
            <w:tcW w:type="dxa" w:w="4320"/>
          </w:tcPr>
          <w:p>
            <w:r>
              <w:t>[프로젝트] 메뉴</w:t>
            </w:r>
          </w:p>
        </w:tc>
        <w:tc>
          <w:tcPr>
            <w:tcW w:type="dxa" w:w="4320"/>
          </w:tcPr>
          <w:p>
            <w:r>
              <w:t>프로젝트 목록 화면으로 이동</w:t>
            </w:r>
          </w:p>
        </w:tc>
      </w:tr>
      <w:tr>
        <w:tc>
          <w:tcPr>
            <w:tcW w:type="dxa" w:w="4320"/>
          </w:tcPr>
          <w:p>
            <w:r>
              <w:t>사용자 이름</w:t>
            </w:r>
          </w:p>
        </w:tc>
        <w:tc>
          <w:tcPr>
            <w:tcW w:type="dxa" w:w="4320"/>
          </w:tcPr>
          <w:p>
            <w:r>
              <w:t>현재 로그인된 계정 이름 표시</w:t>
            </w:r>
          </w:p>
        </w:tc>
      </w:tr>
      <w:tr>
        <w:tc>
          <w:tcPr>
            <w:tcW w:type="dxa" w:w="4320"/>
          </w:tcPr>
          <w:p>
            <w:r>
              <w:t>[로그아웃] 버튼</w:t>
            </w:r>
          </w:p>
        </w:tc>
        <w:tc>
          <w:tcPr>
            <w:tcW w:type="dxa" w:w="4320"/>
          </w:tcPr>
          <w:p>
            <w:r>
              <w:t>로그아웃 처리</w:t>
            </w:r>
          </w:p>
        </w:tc>
      </w:tr>
      <w:tr>
        <w:tc>
          <w:tcPr>
            <w:tcW w:type="dxa" w:w="4320"/>
          </w:tcPr>
          <w:p>
            <w:r>
              <w:t>업무 영역 카드</w:t>
            </w:r>
          </w:p>
        </w:tc>
        <w:tc>
          <w:tcPr>
            <w:tcW w:type="dxa" w:w="4320"/>
          </w:tcPr>
          <w:p>
            <w:r>
              <w:t>클릭 시 해당 영역의 Agent 목록으로 이동</w:t>
            </w:r>
          </w:p>
        </w:tc>
      </w:tr>
      <w:tr>
        <w:tc>
          <w:tcPr>
            <w:tcW w:type="dxa" w:w="4320"/>
          </w:tcPr>
          <w:p>
            <w:r>
              <w:t>Agent 수 표시</w:t>
            </w:r>
          </w:p>
        </w:tc>
        <w:tc>
          <w:tcPr>
            <w:tcW w:type="dxa" w:w="4320"/>
          </w:tcPr>
          <w:p>
            <w:r>
              <w:t>각 영역에 포함된 Agent 수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8개 AgentPack 영역 설명</w:t>
      </w:r>
    </w:p>
    <w:p>
      <w:pPr>
        <w:pStyle w:val="Heading3"/>
      </w:pPr>
      <w:r>
        <w:t>영역 구성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순번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활용 대상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정부 R&amp;D</w:t>
            </w:r>
          </w:p>
        </w:tc>
        <w:tc>
          <w:tcPr>
            <w:tcW w:type="dxa" w:w="2160"/>
          </w:tcPr>
          <w:p>
            <w:r>
              <w:t>10개</w:t>
            </w:r>
          </w:p>
        </w:tc>
        <w:tc>
          <w:tcPr>
            <w:tcW w:type="dxa" w:w="2160"/>
          </w:tcPr>
          <w:p>
            <w:r>
              <w:t>연구원, R&amp;D 기획 담당자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회의/업무관리</w:t>
            </w:r>
          </w:p>
        </w:tc>
        <w:tc>
          <w:tcPr>
            <w:tcW w:type="dxa" w:w="2160"/>
          </w:tcPr>
          <w:p>
            <w:r>
              <w:t>7개</w:t>
            </w:r>
          </w:p>
        </w:tc>
        <w:tc>
          <w:tcPr>
            <w:tcW w:type="dxa" w:w="2160"/>
          </w:tcPr>
          <w:p>
            <w:r>
              <w:t>PM, 팀 리더, 전 직군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연구개발 산출물</w:t>
            </w:r>
          </w:p>
        </w:tc>
        <w:tc>
          <w:tcPr>
            <w:tcW w:type="dxa" w:w="2160"/>
          </w:tcPr>
          <w:p>
            <w:r>
              <w:t>8개</w:t>
            </w:r>
          </w:p>
        </w:tc>
        <w:tc>
          <w:tcPr>
            <w:tcW w:type="dxa" w:w="2160"/>
          </w:tcPr>
          <w:p>
            <w:r>
              <w:t>개발자, 기술 PM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지식/문서관리</w:t>
            </w:r>
          </w:p>
        </w:tc>
        <w:tc>
          <w:tcPr>
            <w:tcW w:type="dxa" w:w="2160"/>
          </w:tcPr>
          <w:p>
            <w:r>
              <w:t>7개</w:t>
            </w:r>
          </w:p>
        </w:tc>
        <w:tc>
          <w:tcPr>
            <w:tcW w:type="dxa" w:w="2160"/>
          </w:tcPr>
          <w:p>
            <w:r>
              <w:t>기획자, HR, 팀 리더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기획/전략</w:t>
            </w:r>
          </w:p>
        </w:tc>
        <w:tc>
          <w:tcPr>
            <w:tcW w:type="dxa" w:w="2160"/>
          </w:tcPr>
          <w:p>
            <w:r>
              <w:t>7개</w:t>
            </w:r>
          </w:p>
        </w:tc>
        <w:tc>
          <w:tcPr>
            <w:tcW w:type="dxa" w:w="2160"/>
          </w:tcPr>
          <w:p>
            <w:r>
              <w:t>전략기획, 경영진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제안/영업</w:t>
            </w:r>
          </w:p>
        </w:tc>
        <w:tc>
          <w:tcPr>
            <w:tcW w:type="dxa" w:w="2160"/>
          </w:tcPr>
          <w:p>
            <w:r>
              <w:t>7개</w:t>
            </w:r>
          </w:p>
        </w:tc>
        <w:tc>
          <w:tcPr>
            <w:tcW w:type="dxa" w:w="2160"/>
          </w:tcPr>
          <w:p>
            <w:r>
              <w:t>영업담당자, 제안 팀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개발협업 / Claude Code 연계</w:t>
            </w:r>
          </w:p>
        </w:tc>
        <w:tc>
          <w:tcPr>
            <w:tcW w:type="dxa" w:w="2160"/>
          </w:tcPr>
          <w:p>
            <w:r>
              <w:t>6개</w:t>
            </w:r>
          </w:p>
        </w:tc>
        <w:tc>
          <w:tcPr>
            <w:tcW w:type="dxa" w:w="2160"/>
          </w:tcPr>
          <w:p>
            <w:r>
              <w:t>개발자, 기술 문서 담당자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특허/기술사업화</w:t>
            </w:r>
          </w:p>
        </w:tc>
        <w:tc>
          <w:tcPr>
            <w:tcW w:type="dxa" w:w="2160"/>
          </w:tcPr>
          <w:p>
            <w:r>
              <w:t>5개</w:t>
            </w:r>
          </w:p>
        </w:tc>
        <w:tc>
          <w:tcPr>
            <w:tcW w:type="dxa" w:w="2160"/>
          </w:tcPr>
          <w:p>
            <w:r>
              <w:t>연구원, 기술이전 담당자</w:t>
            </w:r>
          </w:p>
        </w:tc>
      </w:tr>
    </w:tbl>
    <w:p>
      <w:pPr>
        <w:pStyle w:val="Heading3"/>
      </w:pPr>
      <w:r>
        <w:t>1. 정부 R&amp;D 영역</w:t>
      </w:r>
    </w:p>
    <w:p>
      <w:r>
        <w:t xml:space="preserve">정부 지원 사업 신청부터 연구 완료까지 전 단계 문서를 지원합니다.  </w:t>
      </w:r>
    </w:p>
    <w:p>
      <w:r>
        <w:t>공고 분석 → 자격 검토 → 사업계획서 → 연구 수행 → 최종 보고로 이어지는 전 과정에 활용할 수 있습니다.</w:t>
      </w:r>
    </w:p>
    <w:p>
      <w:pPr>
        <w:pStyle w:val="Heading3"/>
      </w:pPr>
      <w:r>
        <w:t>2. 회의/업무관리 영역</w:t>
      </w:r>
    </w:p>
    <w:p>
      <w:r>
        <w:t xml:space="preserve">회의 전 준비부터 회의 후 정리까지, 팀의 일상적인 문서 작성을 자동화합니다.  </w:t>
      </w:r>
    </w:p>
    <w:p>
      <w:r>
        <w:t>회의록, 액션 아이템, 주간 보고, 리스크 관리 등을 지원합니다.</w:t>
      </w:r>
    </w:p>
    <w:p>
      <w:pPr>
        <w:pStyle w:val="Heading3"/>
      </w:pPr>
      <w:r>
        <w:t>3. 연구개발 산출물 영역</w:t>
      </w:r>
    </w:p>
    <w:p>
      <w:r>
        <w:t xml:space="preserve">소프트웨어 개발 프로젝트의 필수 산출물을 체계적으로 생성합니다.  </w:t>
      </w:r>
    </w:p>
    <w:p>
      <w:r>
        <w:t>요구사항 정의부터 테스트 케이스, WBS까지 개발 전 과정을 지원합니다.</w:t>
      </w:r>
    </w:p>
    <w:p>
      <w:pPr>
        <w:pStyle w:val="Heading3"/>
      </w:pPr>
      <w:r>
        <w:t>4. 지식/문서관리 영역</w:t>
      </w:r>
    </w:p>
    <w:p>
      <w:r>
        <w:t xml:space="preserve">조직 내 지식을 체계적으로 문서화하고 관리하는 데 활용합니다.  </w:t>
      </w:r>
    </w:p>
    <w:p>
      <w:r>
        <w:t>업무 매뉴얼, 온보딩 가이드, 정책 문서, 품질 점검 등을 지원합니다.</w:t>
      </w:r>
    </w:p>
    <w:p>
      <w:pPr>
        <w:pStyle w:val="Heading3"/>
      </w:pPr>
      <w:r>
        <w:t>5. 기획/전략 영역</w:t>
      </w:r>
    </w:p>
    <w:p>
      <w:r>
        <w:t xml:space="preserve">사업 방향 설정과 의사결정에 필요한 전략 문서를 생성합니다.  </w:t>
      </w:r>
    </w:p>
    <w:p>
      <w:r>
        <w:t>사업 기획서, 경쟁사 분석, SWOT 분석, IR 자료 초안 등을 지원합니다.</w:t>
      </w:r>
    </w:p>
    <w:p>
      <w:pPr>
        <w:pStyle w:val="Heading3"/>
      </w:pPr>
      <w:r>
        <w:t>6. 제안/영업 영역</w:t>
      </w:r>
    </w:p>
    <w:p>
      <w:r>
        <w:t xml:space="preserve">고객 대응과 영업 활동에 필요한 모든 문서를 지원합니다.  </w:t>
      </w:r>
    </w:p>
    <w:p>
      <w:r>
        <w:t>제안서, 회사 소개서, 제품 소개서, PoC 제안서 등을 작성할 수 있습니다.</w:t>
      </w:r>
    </w:p>
    <w:p>
      <w:pPr>
        <w:pStyle w:val="Heading3"/>
      </w:pPr>
      <w:r>
        <w:t>7. 개발협업 / Claude Code 연계 영역</w:t>
      </w:r>
    </w:p>
    <w:p>
      <w:r>
        <w:t xml:space="preserve">개발팀의 기술 문서와 협업 문서 작성을 자동화합니다.  </w:t>
      </w:r>
    </w:p>
    <w:p>
      <w:r>
        <w:t>Claude Code 사용자를 위한 프롬프트 생성, 코드 리뷰, 테스트 자동화 계획 등을 지원합니다.</w:t>
      </w:r>
    </w:p>
    <w:p>
      <w:pPr>
        <w:pStyle w:val="Heading3"/>
      </w:pPr>
      <w:r>
        <w:t>8. 특허/기술사업화 영역</w:t>
      </w:r>
    </w:p>
    <w:p>
      <w:r>
        <w:t xml:space="preserve">연구 성과물의 특허화와 사업화 전략 수립을 지원합니다.  </w:t>
      </w:r>
    </w:p>
    <w:p>
      <w:r>
        <w:t>발명 정리부터 출원서 초안, 선행기술 비교, 사업화 전략까지 전 과정을 다룹니다.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57개 Agent 전체 목록</w:t>
      </w:r>
    </w:p>
    <w:p>
      <w:pPr>
        <w:pStyle w:val="Heading3"/>
      </w:pPr>
      <w:r>
        <w:t>1. 정부 R&amp;D (10개)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정부 R&amp;D 공고 분석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공고문 분석 및 신청 전략, 적합도 평가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신청 자격 검토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공고 조건 대비 기업 자격 충족 여부 분석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사업계획서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정부 R&amp;D 신청용 사업계획서 초안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연구추진계획서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연구 목표·방법·기대효과 정리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연구비 산정표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항목별 연구비 편성 계획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제출서류 체크리스트</w:t>
            </w:r>
          </w:p>
        </w:tc>
        <w:tc>
          <w:tcPr>
            <w:tcW w:type="dxa" w:w="2160"/>
          </w:tcPr>
          <w:p>
            <w:r>
              <w:t>체크리스트</w:t>
            </w:r>
          </w:p>
        </w:tc>
        <w:tc>
          <w:tcPr>
            <w:tcW w:type="dxa" w:w="2160"/>
          </w:tcPr>
          <w:p>
            <w:r>
              <w:t>신청 필수 서류 목록 및 준비 현황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컨소시엄 참여 내역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주관·협력 기관 역할 및 분담 계획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연구체계 및 추진일정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단계별 추진일정, 마일스톤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WBS/추진일정표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작업 분류 체계 및 세부 일정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기술 보호 계획</w:t>
            </w:r>
          </w:p>
        </w:tc>
        <w:tc>
          <w:tcPr>
            <w:tcW w:type="dxa" w:w="2160"/>
          </w:tcPr>
          <w:p>
            <w:r>
              <w:t>체크리스트</w:t>
            </w:r>
          </w:p>
        </w:tc>
        <w:tc>
          <w:tcPr>
            <w:tcW w:type="dxa" w:w="2160"/>
          </w:tcPr>
          <w:p>
            <w:r>
              <w:t>연구 성과물 보안 및 기술 보호 계획</w:t>
            </w:r>
          </w:p>
        </w:tc>
      </w:tr>
    </w:tbl>
    <w:p>
      <w:pPr>
        <w:pStyle w:val="Heading3"/>
      </w:pPr>
      <w:r>
        <w:t>2. 회의/업무관리 (7개)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회의록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회의 일시·참석자·주요 논의·결정사항·액션아이템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To-do 정리</w:t>
            </w:r>
          </w:p>
        </w:tc>
        <w:tc>
          <w:tcPr>
            <w:tcW w:type="dxa" w:w="2160"/>
          </w:tcPr>
          <w:p>
            <w:r>
              <w:t>체크리스트</w:t>
            </w:r>
          </w:p>
        </w:tc>
        <w:tc>
          <w:tcPr>
            <w:tcW w:type="dxa" w:w="2160"/>
          </w:tcPr>
          <w:p>
            <w:r>
              <w:t>회의·업무에서 도출된 할 일 목록 정리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업무진행상황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완료·진행·예정 업무 현황 보고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주간업무보고서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팀 주간 업무 완료·진행·이슈 정리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업무지시문서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업무 배분 및 지시 사항 공문 형식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이슈/리스크 관리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프로젝트 이슈·리스크 목록 및 대응 방안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의사결정 요약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주요 의사결정 배경·근거·결과 정리</w:t>
            </w:r>
          </w:p>
        </w:tc>
      </w:tr>
    </w:tbl>
    <w:p>
      <w:pPr>
        <w:pStyle w:val="Heading3"/>
      </w:pPr>
      <w:r>
        <w:t>3. 연구개발 산출물 (8개)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요구사항 정의서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기능·비기능·화면·데이터 요구사항 정의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기능명세서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기능 ID·입출력·처리 조건·예외 사항 명세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화면설계서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화면 목록·UI 구성·사용자 흐름 설계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DB 설계 내역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테이블 목록·필드·데이터 타입·관계 정의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API 명세서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엔드포인트·요청/응답·상태코드·예시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테스트케이스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기능별 테스트 시나리오·입력·기대 결과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산출물 관리표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단계별 산출물 목록·작성자·검토자·일정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개발 WBS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작업 분류·담당자·시작일·종료일·산출물</w:t>
            </w:r>
          </w:p>
        </w:tc>
      </w:tr>
    </w:tbl>
    <w:p>
      <w:pPr>
        <w:pStyle w:val="Heading3"/>
      </w:pPr>
      <w:r>
        <w:t>4. 지식/문서관리 (7개)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업무 매뉴얼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업무 절차·도구·유의사항·담당자 정리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역량 표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직무별 필요 역량·수준·평가 기준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자료 검색</w:t>
            </w:r>
          </w:p>
        </w:tc>
        <w:tc>
          <w:tcPr>
            <w:tcW w:type="dxa" w:w="2160"/>
          </w:tcPr>
          <w:p>
            <w:r>
              <w:t>목록</w:t>
            </w:r>
          </w:p>
        </w:tc>
        <w:tc>
          <w:tcPr>
            <w:tcW w:type="dxa" w:w="2160"/>
          </w:tcPr>
          <w:p>
            <w:r>
              <w:t>검색 조건에 맞는 자료 목록·출처·활용처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어시스턴트 안내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업무 도우미 사용 가이드 및 예시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문서 품질점검</w:t>
            </w:r>
          </w:p>
        </w:tc>
        <w:tc>
          <w:tcPr>
            <w:tcW w:type="dxa" w:w="2160"/>
          </w:tcPr>
          <w:p>
            <w:r>
              <w:t>체크리스트</w:t>
            </w:r>
          </w:p>
        </w:tc>
        <w:tc>
          <w:tcPr>
            <w:tcW w:type="dxa" w:w="2160"/>
          </w:tcPr>
          <w:p>
            <w:r>
              <w:t>문서 완성도·일관성·규정 준수 점검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문서 자동분류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문서 속성 기반 분류 체계 정의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온보딩 가이드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신규 입사자를 위한 업무·도구·팀 소개</w:t>
            </w:r>
          </w:p>
        </w:tc>
      </w:tr>
    </w:tbl>
    <w:p>
      <w:pPr>
        <w:pStyle w:val="Heading3"/>
      </w:pPr>
      <w:r>
        <w:t>5. 기획/전략 (7개)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사업계획서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신규 사업 추진을 위한 사업계획서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사업화 계획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제품·서비스 사업화 로드맵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경쟁사 분석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경쟁사 현황·전략·비교 분석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비즈니스 개요서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사업 모델·목표 고객·환경 분석 요약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SWOT 분석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강점·약점·기회·위협 분석 및 전략 도출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IR 자료 초안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투자자 대상 IR 발표 자료 초안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JV/협력 제안서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조인트벤처·전략적 협력 제안서</w:t>
            </w:r>
          </w:p>
        </w:tc>
      </w:tr>
    </w:tbl>
    <w:p>
      <w:pPr>
        <w:pStyle w:val="Heading3"/>
      </w:pPr>
      <w:r>
        <w:t>6. 제안/영업 (7개)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영업 제안서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고객 Pain Point 해결 중심 제안서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회사소개서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회사 개요·사업 영역·주요 실적 소개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제품소개서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제품·서비스 특징·효과·활용 사례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입찰 제안서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프로젝트 수주를 위한 공식 입찰 제안서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영업 회의 준비</w:t>
            </w:r>
          </w:p>
        </w:tc>
        <w:tc>
          <w:tcPr>
            <w:tcW w:type="dxa" w:w="2160"/>
          </w:tcPr>
          <w:p>
            <w:r>
              <w:t>체크리스트</w:t>
            </w:r>
          </w:p>
        </w:tc>
        <w:tc>
          <w:tcPr>
            <w:tcW w:type="dxa" w:w="2160"/>
          </w:tcPr>
          <w:p>
            <w:r>
              <w:t>고객 미팅 전 준비 사항 점검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영업 회의 이메일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고객 미팅 제안·확인 이메일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PoC 제안서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기술·솔루션 검증을 위한 PoC 제안</w:t>
            </w:r>
          </w:p>
        </w:tc>
      </w:tr>
    </w:tbl>
    <w:p>
      <w:pPr>
        <w:pStyle w:val="Heading3"/>
      </w:pPr>
      <w:r>
        <w:t>7. 개발협업 / Claude Code 연계 (6개)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Claude Code 프롬프트</w:t>
            </w:r>
          </w:p>
        </w:tc>
        <w:tc>
          <w:tcPr>
            <w:tcW w:type="dxa" w:w="2160"/>
          </w:tcPr>
          <w:p>
            <w:r>
              <w:t>프롬프트</w:t>
            </w:r>
          </w:p>
        </w:tc>
        <w:tc>
          <w:tcPr>
            <w:tcW w:type="dxa" w:w="2160"/>
          </w:tcPr>
          <w:p>
            <w:r>
              <w:t>Claude Code 활용 자동화 프롬프트 생성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개발사양서 작성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프로젝트 목적·기능·기술 스택 명세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코드 리뷰 보고서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코드 품질·보안·성능·개선점 리뷰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문서화 자동화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README·API 문서·변경 이력 자동 작성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테스트 자동화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테스트 자동화 계획 및 코드 작성 방안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코드리뷰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품질·성능·보안·규칙 기반 코드 리뷰</w:t>
            </w:r>
          </w:p>
        </w:tc>
      </w:tr>
    </w:tbl>
    <w:p>
      <w:pPr>
        <w:pStyle w:val="Heading3"/>
      </w:pPr>
      <w:r>
        <w:t>8. 특허/기술사업화 (5개)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 이름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출력 유형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특허 아이디어 정리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발명 내용 체계화 및 신규성 분석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특허출원서 초안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특허 출원용 청구항·명세서 초안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선행기술 비교</w:t>
            </w:r>
          </w:p>
        </w:tc>
        <w:tc>
          <w:tcPr>
            <w:tcW w:type="dxa" w:w="2160"/>
          </w:tcPr>
          <w:p>
            <w:r>
              <w:t>표</w:t>
            </w:r>
          </w:p>
        </w:tc>
        <w:tc>
          <w:tcPr>
            <w:tcW w:type="dxa" w:w="2160"/>
          </w:tcPr>
          <w:p>
            <w:r>
              <w:t>선행기술과 우리 기술의 차별성 비교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사업화 전략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기술 이전·창업을 위한 사업화 로드맵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인증/시험계획</w:t>
            </w:r>
          </w:p>
        </w:tc>
        <w:tc>
          <w:tcPr>
            <w:tcW w:type="dxa" w:w="2160"/>
          </w:tcPr>
          <w:p>
            <w:r>
              <w:t>문서</w:t>
            </w:r>
          </w:p>
        </w:tc>
        <w:tc>
          <w:tcPr>
            <w:tcW w:type="dxa" w:w="2160"/>
          </w:tcPr>
          <w:p>
            <w:r>
              <w:t>제품 인증 취득을 위한 시험 계획 수립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Agent 실행 방법</w:t>
      </w:r>
    </w:p>
    <w:p>
      <w:pPr>
        <w:pStyle w:val="Heading3"/>
      </w:pPr>
      <w:r>
        <w:t>실행 화면 구성</w:t>
      </w:r>
    </w:p>
    <w:p>
      <w:r>
        <w:t>업무 영역에서 Agent를 선택하면 아래와 같은 실행 화면이 표시됩니다.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┌─────────────────────┬──────────────────────────────────────┐</w:t>
        <w:br/>
        <w:t>│  [Agent 정보]       │                                      │</w:t>
        <w:br/>
        <w:t>│  아이콘  Agent명     │   결과가 여기에 표시됩니다             │</w:t>
        <w:br/>
        <w:t>│  출력 유형          │                                      │</w:t>
        <w:br/>
        <w:t>│  Agent 설명         │   ✨                                 │</w:t>
        <w:br/>
        <w:t>│                     │                                      │</w:t>
        <w:br/>
        <w:t>│  ─────────────────  │   왼쪽 폼에 정보를 입력하고           │</w:t>
        <w:br/>
        <w:t>│  [프로젝트 연결]    │   실행 버튼을 클릭하세요              │</w:t>
        <w:br/>
        <w:t>│  ▼ 프로젝트 선택    │                                      │</w:t>
        <w:br/>
        <w:t>│                     │                                      │</w:t>
        <w:br/>
        <w:t>│  ─────────────────  │                                      │</w:t>
        <w:br/>
        <w:t>│  [입력 정보]        │                                      │</w:t>
        <w:br/>
        <w:t>│                     │                                      │</w:t>
        <w:br/>
        <w:t>│  항목 1 *           │                                      │</w:t>
        <w:br/>
        <w:t>│  [입력란]           │                                      │</w:t>
        <w:br/>
        <w:t>│                     │                                      │</w:t>
        <w:br/>
        <w:t>│  항목 2             │                                      │</w:t>
        <w:br/>
        <w:t>│  [입력란]           │                                      │</w:t>
        <w:br/>
        <w:t>│                     │                                      │</w:t>
        <w:br/>
        <w:t>│  [■ Agent명 실행]   │                                      │</w:t>
        <w:br/>
        <w:t>└─────────────────────┴──────────────────────────────────────┘</w:t>
      </w:r>
    </w:p>
    <w:p>
      <w:pPr>
        <w:pStyle w:val="Heading3"/>
      </w:pPr>
      <w:r>
        <w:t>단계별 실행 방법</w:t>
      </w:r>
    </w:p>
    <w:p>
      <w:r>
        <w:t>1단계: 프로젝트 연결 (선택 사항)</w:t>
      </w:r>
    </w:p>
    <w:p>
      <w:r>
        <w:t>실행 결과를 특정 프로젝트에 연결하여 저장하려면 프로젝트를 미리 선택합니다.</w:t>
      </w:r>
    </w:p>
    <w:p>
      <w:pPr>
        <w:pStyle w:val="ListNumber"/>
      </w:pPr>
      <w:r>
        <w:t>"프로젝트 연결" 드롭다운을 클릭합니다</w:t>
      </w:r>
    </w:p>
    <w:p>
      <w:pPr>
        <w:pStyle w:val="ListNumber"/>
      </w:pPr>
      <w:r>
        <w:t>저장할 프로젝트를 선택합니다</w:t>
      </w:r>
    </w:p>
    <w:p>
      <w:pPr>
        <w:pStyle w:val="ListNumber"/>
      </w:pPr>
      <w:r>
        <w:t>프로젝트 없이 실행만 하려면 "프로젝트 선택 안 함" 유지</w:t>
      </w:r>
    </w:p>
    <w:p>
      <w:r>
        <w:t>2단계: 입력 정보 작성</w:t>
      </w:r>
    </w:p>
    <w:p>
      <w:r>
        <w:t>각 항목에 필요한 내용을 입력합니다. 입력값 작성 방법은 8장을 참고하세요.</w:t>
      </w:r>
    </w:p>
    <w:p>
      <w:r>
        <w:t>3단계: 실행 버튼 클릭</w:t>
      </w:r>
    </w:p>
    <w:p>
      <w:pPr>
        <w:pStyle w:val="ListNumber"/>
      </w:pPr>
      <w:r>
        <w:t>입력 완료 후 하단의 **[Agent명 실행]** 버튼을 클릭합니다</w:t>
      </w:r>
    </w:p>
    <w:p>
      <w:pPr>
        <w:pStyle w:val="ListNumber"/>
      </w:pPr>
      <w:r>
        <w:t>실행 중에는 버튼이 "실행 중..." 상태로 변경되고 스피너가 표시됩니다</w:t>
      </w:r>
    </w:p>
    <w:p>
      <w:pPr>
        <w:pStyle w:val="ListNumber"/>
      </w:pPr>
      <w:r>
        <w:t>실행 완료 후 우측 결과 영역에 문서가 표시됩니다</w:t>
      </w:r>
    </w:p>
    <w:p>
      <w:pPr>
        <w:ind w:left="400"/>
      </w:pPr>
      <w:r>
        <w:rPr>
          <w:i/>
        </w:rPr>
        <w:t>실행 시간은 Mock 모드에서 보통 1~3초, LLM 모드에서 5~30초 소요됩니다.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입력값 작성 방법</w:t>
      </w:r>
    </w:p>
    <w:p>
      <w:pPr>
        <w:pStyle w:val="Heading3"/>
      </w:pPr>
      <w:r>
        <w:t>입력 항목 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표시 방식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작성 방법</w:t>
            </w:r>
          </w:p>
        </w:tc>
      </w:tr>
      <w:tr>
        <w:tc>
          <w:tcPr>
            <w:tcW w:type="dxa" w:w="2880"/>
          </w:tcPr>
          <w:p>
            <w:r>
              <w:t>텍스트 입력</w:t>
            </w:r>
          </w:p>
        </w:tc>
        <w:tc>
          <w:tcPr>
            <w:tcW w:type="dxa" w:w="2880"/>
          </w:tcPr>
          <w:p>
            <w:r>
              <w:t>한 줄 입력란</w:t>
            </w:r>
          </w:p>
        </w:tc>
        <w:tc>
          <w:tcPr>
            <w:tcW w:type="dxa" w:w="2880"/>
          </w:tcPr>
          <w:p>
            <w:r>
              <w:t>짧은 단어, 문장, 날짜 등 간결하게 입력</w:t>
            </w:r>
          </w:p>
        </w:tc>
      </w:tr>
      <w:tr>
        <w:tc>
          <w:tcPr>
            <w:tcW w:type="dxa" w:w="2880"/>
          </w:tcPr>
          <w:p>
            <w:r>
              <w:t>텍스트 영역</w:t>
            </w:r>
          </w:p>
        </w:tc>
        <w:tc>
          <w:tcPr>
            <w:tcW w:type="dxa" w:w="2880"/>
          </w:tcPr>
          <w:p>
            <w:r>
              <w:t>여러 줄 입력란</w:t>
            </w:r>
          </w:p>
        </w:tc>
        <w:tc>
          <w:tcPr>
            <w:tcW w:type="dxa" w:w="2880"/>
          </w:tcPr>
          <w:p>
            <w:r>
              <w:t>상세 내용, 목록, 문단 형식으로 자유롭게 입력</w:t>
            </w:r>
          </w:p>
        </w:tc>
      </w:tr>
      <w:tr>
        <w:tc>
          <w:tcPr>
            <w:tcW w:type="dxa" w:w="2880"/>
          </w:tcPr>
          <w:p>
            <w:r>
              <w:t>선택 목록</w:t>
            </w:r>
          </w:p>
        </w:tc>
        <w:tc>
          <w:tcPr>
            <w:tcW w:type="dxa" w:w="2880"/>
          </w:tcPr>
          <w:p>
            <w:r>
              <w:t>드롭다운</w:t>
            </w:r>
          </w:p>
        </w:tc>
        <w:tc>
          <w:tcPr>
            <w:tcW w:type="dxa" w:w="2880"/>
          </w:tcPr>
          <w:p>
            <w:r>
              <w:t>제공된 옵션 중 하나를 선택</w:t>
            </w:r>
          </w:p>
        </w:tc>
      </w:tr>
    </w:tbl>
    <w:p>
      <w:pPr>
        <w:pStyle w:val="Heading3"/>
      </w:pPr>
      <w:r>
        <w:t>필수·선택 항목 구분</w:t>
      </w:r>
    </w:p>
    <w:p>
      <w:pPr>
        <w:pStyle w:val="ListBullet"/>
      </w:pPr>
      <w:r>
        <w:t>항목명 옆에 빨간색 `*` 표시가 있으면 **필수 항목**입니다</w:t>
      </w:r>
    </w:p>
    <w:p>
      <w:pPr>
        <w:pStyle w:val="ListBullet"/>
      </w:pPr>
      <w:r>
        <w:t>필수 항목을 비워두고 실행하면 오류 메시지가 표시됩니다</w:t>
      </w:r>
    </w:p>
    <w:p>
      <w:pPr>
        <w:pStyle w:val="Heading3"/>
      </w:pPr>
      <w:r>
        <w:t>입력값 작성 팁</w:t>
      </w:r>
    </w:p>
    <w:p>
      <w:r>
        <w:t>구체적으로 작성할수록 결과 품질이 높아집니다.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 예시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나쁜 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좋은 예</w:t>
            </w:r>
          </w:p>
        </w:tc>
      </w:tr>
      <w:tr>
        <w:tc>
          <w:tcPr>
            <w:tcW w:type="dxa" w:w="2880"/>
          </w:tcPr>
          <w:p>
            <w:r>
              <w:t>사업명</w:t>
            </w:r>
          </w:p>
        </w:tc>
        <w:tc>
          <w:tcPr>
            <w:tcW w:type="dxa" w:w="2880"/>
          </w:tcPr>
          <w:p>
            <w:r>
              <w:t>우리 사업</w:t>
            </w:r>
          </w:p>
        </w:tc>
        <w:tc>
          <w:tcPr>
            <w:tcW w:type="dxa" w:w="2880"/>
          </w:tcPr>
          <w:p>
            <w:r>
              <w:t>AI 기반 중소기업 업무 자동화 SaaS 플랫폼</w:t>
            </w:r>
          </w:p>
        </w:tc>
      </w:tr>
      <w:tr>
        <w:tc>
          <w:tcPr>
            <w:tcW w:type="dxa" w:w="2880"/>
          </w:tcPr>
          <w:p>
            <w:r>
              <w:t>연구 기간</w:t>
            </w:r>
          </w:p>
        </w:tc>
        <w:tc>
          <w:tcPr>
            <w:tcW w:type="dxa" w:w="2880"/>
          </w:tcPr>
          <w:p>
            <w:r>
              <w:t>1년</w:t>
            </w:r>
          </w:p>
        </w:tc>
        <w:tc>
          <w:tcPr>
            <w:tcW w:type="dxa" w:w="2880"/>
          </w:tcPr>
          <w:p>
            <w:r>
              <w:t>2026년 6월 ~ 2027년 5월 (12개월)</w:t>
            </w:r>
          </w:p>
        </w:tc>
      </w:tr>
      <w:tr>
        <w:tc>
          <w:tcPr>
            <w:tcW w:type="dxa" w:w="2880"/>
          </w:tcPr>
          <w:p>
            <w:r>
              <w:t>핵심 기술</w:t>
            </w:r>
          </w:p>
        </w:tc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자연어 처리(NLP) 기반 문서 자동 생성 기술</w:t>
            </w:r>
          </w:p>
        </w:tc>
      </w:tr>
      <w:tr>
        <w:tc>
          <w:tcPr>
            <w:tcW w:type="dxa" w:w="2880"/>
          </w:tcPr>
          <w:p>
            <w:r>
              <w:t>목표 시장</w:t>
            </w:r>
          </w:p>
        </w:tc>
        <w:tc>
          <w:tcPr>
            <w:tcW w:type="dxa" w:w="2880"/>
          </w:tcPr>
          <w:p>
            <w:r>
              <w:t>기업</w:t>
            </w:r>
          </w:p>
        </w:tc>
        <w:tc>
          <w:tcPr>
            <w:tcW w:type="dxa" w:w="2880"/>
          </w:tcPr>
          <w:p>
            <w:r>
              <w:t>연매출 50억 미만 중소기업·스타트업 (국내 약 80만 개사)</w:t>
            </w:r>
          </w:p>
        </w:tc>
      </w:tr>
    </w:tbl>
    <w:p>
      <w:pPr>
        <w:pStyle w:val="Heading3"/>
      </w:pPr>
      <w:r>
        <w:t>텍스트 영역 작성 예시</w:t>
      </w:r>
    </w:p>
    <w:p>
      <w:r>
        <w:t>여러 항목이 있는 경우 줄바꿈이나 번호 목록으로 구분하면 더 나은 결과가 나옵니다.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[나쁜 예]</w:t>
        <w:br/>
        <w:t>우리 회사는 AI 관련 기술을 보유하고 있으며 B2B 시장을 타겟으로 합니다</w:t>
        <w:br/>
        <w:br/>
        <w:t>[좋은 예]</w:t>
        <w:br/>
        <w:t>- 주요 기술: GPT 기반 문서 자동화, OCR 연동 데이터 추출</w:t>
        <w:br/>
        <w:t>- 기업 규모: 임직원 12명, 설립 3년차</w:t>
        <w:br/>
        <w:t>- 타겟 고객: 중소기업 및 스타트업 (B2B)</w:t>
        <w:br/>
        <w:t>- 보유 특허: AI 문서 분류 알고리즘 특허 1건</w:t>
      </w:r>
    </w:p>
    <w:p>
      <w:pPr>
        <w:pStyle w:val="Heading3"/>
      </w:pPr>
      <w:r>
        <w:t>플레이스홀더(안내 문구) 활용</w:t>
      </w:r>
    </w:p>
    <w:p>
      <w:r>
        <w:t>각 입력란에는 예시 문구가 연하게 표시됩니다. 이를 참고하여 형식에 맞게 입력하세요.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실행 결과 확인 방법</w:t>
      </w:r>
    </w:p>
    <w:p>
      <w:pPr>
        <w:pStyle w:val="Heading3"/>
      </w:pPr>
      <w:r>
        <w:t>결과 화면 구성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  <w:br/>
        <w:t>│  [완료 ✓]  [✓ 저장 완료]  [✓ 복사됨]                 │</w:t>
        <w:br/>
        <w:t>│                                                      │</w:t>
        <w:br/>
        <w:t>│  ┌────────────────────────────────────────────────┐  │</w:t>
        <w:br/>
        <w:t>│  │  # 사업계획서                         [복사][저장]│  │</w:t>
        <w:br/>
        <w:t>│  │                                                │  │</w:t>
        <w:br/>
        <w:t>│  │  ## 1. 사업 개요                               │  │</w:t>
        <w:br/>
        <w:t>│  │  본 사업은 AI 기반 업무 자동화 플랫폼으로...     │  │</w:t>
        <w:br/>
        <w:t>│  │                                                │  │</w:t>
        <w:br/>
        <w:t>│  │  ## 2. 기술 현황                               │  │</w:t>
        <w:br/>
        <w:t>│  │  | 기술명 | 완성도 | 특허 |                    │  │</w:t>
        <w:br/>
        <w:t>│  │  |--------|--------|------|                    │  │</w:t>
        <w:br/>
        <w:t>│  │  | NLP    | 80%    | 출원 |                    │  │</w:t>
        <w:br/>
        <w:t>│  │                                                │  │</w:t>
        <w:br/>
        <w:t>│  └────────────────────────────────────────────────┘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결과 확인 방법</w:t>
      </w:r>
    </w:p>
    <w:p>
      <w:pPr>
        <w:pStyle w:val="ListNumber"/>
      </w:pPr>
      <w:r>
        <w:t>**상태 배지 확인**: 결과 상단에 "완료 ✓" 배지가 표시되면 정상 생성된 것입니다</w:t>
      </w:r>
    </w:p>
    <w:p>
      <w:pPr>
        <w:pStyle w:val="ListNumber"/>
      </w:pPr>
      <w:r>
        <w:t>**내용 스크롤**: 긴 문서는 스크롤하여 전체 내용을 확인합니다</w:t>
      </w:r>
    </w:p>
    <w:p>
      <w:pPr>
        <w:pStyle w:val="ListNumber"/>
      </w:pPr>
      <w:r>
        <w:t>**Markdown 렌더링**: 제목, 소제목, 표, 목록 등이 서식이 적용된 형태로 표시됩니다</w:t>
      </w:r>
    </w:p>
    <w:p>
      <w:pPr>
        <w:pStyle w:val="Heading3"/>
      </w:pPr>
      <w:r>
        <w:t>결과 복사</w:t>
      </w:r>
    </w:p>
    <w:p>
      <w:pPr>
        <w:pStyle w:val="ListBullet"/>
      </w:pPr>
      <w:r>
        <w:t>결과 영역 우측 상단의 **복사** 버튼을 클릭합니다</w:t>
      </w:r>
    </w:p>
    <w:p>
      <w:pPr>
        <w:pStyle w:val="ListBullet"/>
      </w:pPr>
      <w:r>
        <w:t>"✓ 복사됨" 표시 확인 후 원하는 곳에 붙여넣기(`Ctrl+V`) 합니다</w:t>
      </w:r>
    </w:p>
    <w:p>
      <w:pPr>
        <w:pStyle w:val="ListBullet"/>
      </w:pPr>
      <w:r>
        <w:t>노션, 워드, 이메일 등 어디에나 붙여넣을 수 있습니다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결과 저장 방법</w:t>
      </w:r>
    </w:p>
    <w:p>
      <w:r>
        <w:t>저장 기능은 로그인한 사용자만 사용할 수 있습니다.</w:t>
      </w:r>
    </w:p>
    <w:p>
      <w:pPr>
        <w:pStyle w:val="Heading3"/>
      </w:pPr>
      <w:r>
        <w:t>저장 단계</w:t>
      </w:r>
    </w:p>
    <w:p>
      <w:pPr>
        <w:pStyle w:val="ListNumber"/>
      </w:pPr>
      <w:r>
        <w:t>Agent 실행 완료 후 결과가 표시된 상태에서</w:t>
      </w:r>
    </w:p>
    <w:p>
      <w:pPr>
        <w:pStyle w:val="ListNumber"/>
      </w:pPr>
      <w:r>
        <w:t>(선택) 좌측 "프로젝트 연결" 드롭다운에서 저장할 프로젝트를 선택합니다</w:t>
      </w:r>
    </w:p>
    <w:p>
      <w:pPr>
        <w:pStyle w:val="ListNumber"/>
      </w:pPr>
      <w:r>
        <w:t>결과 영역 우측 상단의 **저장** 버튼을 클릭합니다</w:t>
      </w:r>
    </w:p>
    <w:p>
      <w:pPr>
        <w:pStyle w:val="ListNumber"/>
      </w:pPr>
      <w:r>
        <w:t>"✓ 저장 완료" 배지가 표시되면 저장이 완료된 것입니다</w:t>
      </w:r>
    </w:p>
    <w:p>
      <w:pPr>
        <w:pStyle w:val="Heading3"/>
      </w:pPr>
      <w:r>
        <w:t>저장 정보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저장 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`[Agent명] 저장일시` 형식으로 자동 생성</w:t>
            </w:r>
          </w:p>
        </w:tc>
      </w:tr>
      <w:tr>
        <w:tc>
          <w:tcPr>
            <w:tcW w:type="dxa" w:w="4320"/>
          </w:tcPr>
          <w:p>
            <w:r>
              <w:t>내용</w:t>
            </w:r>
          </w:p>
        </w:tc>
        <w:tc>
          <w:tcPr>
            <w:tcW w:type="dxa" w:w="4320"/>
          </w:tcPr>
          <w:p>
            <w:r>
              <w:t>실행 결과 전체 (Markdown 형식)</w:t>
            </w:r>
          </w:p>
        </w:tc>
      </w:tr>
      <w:tr>
        <w:tc>
          <w:tcPr>
            <w:tcW w:type="dxa" w:w="4320"/>
          </w:tcPr>
          <w:p>
            <w:r>
              <w:t>프로젝트</w:t>
            </w:r>
          </w:p>
        </w:tc>
        <w:tc>
          <w:tcPr>
            <w:tcW w:type="dxa" w:w="4320"/>
          </w:tcPr>
          <w:p>
            <w:r>
              <w:t>선택한 프로젝트에 연결 (선택 시)</w:t>
            </w:r>
          </w:p>
        </w:tc>
      </w:tr>
      <w:tr>
        <w:tc>
          <w:tcPr>
            <w:tcW w:type="dxa" w:w="4320"/>
          </w:tcPr>
          <w:p>
            <w:r>
              <w:t>저장자</w:t>
            </w:r>
          </w:p>
        </w:tc>
        <w:tc>
          <w:tcPr>
            <w:tcW w:type="dxa" w:w="4320"/>
          </w:tcPr>
          <w:p>
            <w:r>
              <w:t>로그인한 계정으로 자동 기록</w:t>
            </w:r>
          </w:p>
        </w:tc>
      </w:tr>
    </w:tbl>
    <w:p>
      <w:pPr>
        <w:ind w:left="400"/>
      </w:pPr>
      <w:r>
        <w:rPr>
          <w:i/>
        </w:rPr>
        <w:t xml:space="preserve">저장 버튼은 한 번 저장 후 "✓ 저장 완료"로 변경되어 중복 저장을 방지합니다.  </w:t>
      </w:r>
    </w:p>
    <w:p>
      <w:pPr>
        <w:ind w:left="400"/>
      </w:pPr>
      <w:r>
        <w:rPr>
          <w:i/>
        </w:rPr>
        <w:t>동일한 결과를 다시 저장하려면 Agent를 다시 실행하세요.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저장 문서 조회 방법</w:t>
      </w:r>
    </w:p>
    <w:p>
      <w:pPr>
        <w:pStyle w:val="Heading3"/>
      </w:pPr>
      <w:r>
        <w:t>프로젝트를 통한 조회</w:t>
      </w:r>
    </w:p>
    <w:p>
      <w:pPr>
        <w:pStyle w:val="ListNumber"/>
      </w:pPr>
      <w:r>
        <w:t>상단 메뉴의 **프로젝트** 링크를 클릭합니다</w:t>
      </w:r>
    </w:p>
    <w:p>
      <w:pPr>
        <w:pStyle w:val="ListNumber"/>
      </w:pPr>
      <w:r>
        <w:t>프로젝트 목록에서 원하는 프로젝트 카드를 클릭합니다</w:t>
      </w:r>
    </w:p>
    <w:p>
      <w:pPr>
        <w:pStyle w:val="ListNumber"/>
      </w:pPr>
      <w:r>
        <w:t>프로젝트 상세 화면에서 **저장 문서** 탭을 클릭합니다</w:t>
      </w:r>
    </w:p>
    <w:p>
      <w:pPr>
        <w:pStyle w:val="ListNumber"/>
      </w:pPr>
      <w:r>
        <w:t>문서 목록이 저장일 역순으로 표시됩니다</w:t>
      </w:r>
    </w:p>
    <w:p>
      <w:pPr>
        <w:pStyle w:val="Heading3"/>
      </w:pPr>
      <w:r>
        <w:t>저장 문서 탭 화면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  <w:br/>
        <w:t>│  [실행 이력 (3)]   [저장 문서 (5)]                    │</w:t>
        <w:br/>
        <w:t>├──────────────────────────────────────────────────────┤</w:t>
        <w:br/>
        <w:t>│                                                      │</w:t>
        <w:br/>
        <w:t>│  [사업계획서 작성] 2026-05-18 15:30  [복사][↓MD][열기]│</w:t>
        <w:br/>
        <w:t>│  document · 정부 R&amp;D · 2026-05-18                    │</w:t>
        <w:br/>
        <w:t>│                                                      │</w:t>
        <w:br/>
        <w:t>│  [회의록 작성] 2026-05-18 14:00     [복사][↓MD][열기]│</w:t>
        <w:br/>
        <w:t>│  document · 회의/업무 · 2026-05-18                   │</w:t>
        <w:br/>
        <w:t>│                                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문서 열기</w:t>
      </w:r>
    </w:p>
    <w:p>
      <w:pPr>
        <w:pStyle w:val="ListBullet"/>
      </w:pPr>
      <w:r>
        <w:t>문서 **제목 클릭** 또는 **[열기]** 버튼 클릭 → 문서 상세 화면으로 이동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Markdown 다운로드 방법</w:t>
      </w:r>
    </w:p>
    <w:p>
      <w:pPr>
        <w:pStyle w:val="Heading3"/>
      </w:pPr>
      <w:r>
        <w:t>다운로드 방법 1: 프로젝트 저장 문서 탭</w:t>
      </w:r>
    </w:p>
    <w:p>
      <w:pPr>
        <w:pStyle w:val="ListNumber"/>
      </w:pPr>
      <w:r>
        <w:t>프로젝트 상세 → 저장 문서 탭으로 이동</w:t>
      </w:r>
    </w:p>
    <w:p>
      <w:pPr>
        <w:pStyle w:val="ListNumber"/>
      </w:pPr>
      <w:r>
        <w:t>다운로드할 문서의 **[↓ MD]** 버튼을 클릭합니다</w:t>
      </w:r>
    </w:p>
    <w:p>
      <w:pPr>
        <w:pStyle w:val="ListNumber"/>
      </w:pPr>
      <w:r>
        <w:t>`[문서 제목].md` 파일이 자동으로 저장됩니다</w:t>
      </w:r>
    </w:p>
    <w:p>
      <w:pPr>
        <w:pStyle w:val="Heading3"/>
      </w:pPr>
      <w:r>
        <w:t>다운로드 방법 2: 문서 상세 화면</w:t>
      </w:r>
    </w:p>
    <w:p>
      <w:pPr>
        <w:pStyle w:val="ListNumber"/>
      </w:pPr>
      <w:r>
        <w:t>저장 문서 목록에서 문서를 클릭하여 상세 화면으로 이동합니다</w:t>
      </w:r>
    </w:p>
    <w:p>
      <w:pPr>
        <w:pStyle w:val="ListNumber"/>
      </w:pPr>
      <w:r>
        <w:t>화면 우측 상단의 **[↓ MD 다운로드]** 버튼을 클릭합니다</w:t>
      </w:r>
    </w:p>
    <w:p>
      <w:pPr>
        <w:pStyle w:val="ListNumber"/>
      </w:pPr>
      <w:r>
        <w:t>`[문서 제목].md` 파일이 자동으로 저장됩니다</w:t>
      </w:r>
    </w:p>
    <w:p>
      <w:pPr>
        <w:pStyle w:val="Heading3"/>
      </w:pPr>
      <w:r>
        <w:t>다운로드된 파일 활용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도구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활용 방법</w:t>
            </w:r>
          </w:p>
        </w:tc>
      </w:tr>
      <w:tr>
        <w:tc>
          <w:tcPr>
            <w:tcW w:type="dxa" w:w="4320"/>
          </w:tcPr>
          <w:p>
            <w:r>
              <w:t>VS Code</w:t>
            </w:r>
          </w:p>
        </w:tc>
        <w:tc>
          <w:tcPr>
            <w:tcW w:type="dxa" w:w="4320"/>
          </w:tcPr>
          <w:p>
            <w:r>
              <w:t>`.md` 파일 열기 후 미리보기(`Ctrl+Shift+V`)</w:t>
            </w:r>
          </w:p>
        </w:tc>
      </w:tr>
      <w:tr>
        <w:tc>
          <w:tcPr>
            <w:tcW w:type="dxa" w:w="4320"/>
          </w:tcPr>
          <w:p>
            <w:r>
              <w:t>Typora</w:t>
            </w:r>
          </w:p>
        </w:tc>
        <w:tc>
          <w:tcPr>
            <w:tcW w:type="dxa" w:w="4320"/>
          </w:tcPr>
          <w:p>
            <w:r>
              <w:t>`.md` 파일을 바로 열면 렌더링된 문서로 표시</w:t>
            </w:r>
          </w:p>
        </w:tc>
      </w:tr>
      <w:tr>
        <w:tc>
          <w:tcPr>
            <w:tcW w:type="dxa" w:w="4320"/>
          </w:tcPr>
          <w:p>
            <w:r>
              <w:t>Obsidian</w:t>
            </w:r>
          </w:p>
        </w:tc>
        <w:tc>
          <w:tcPr>
            <w:tcW w:type="dxa" w:w="4320"/>
          </w:tcPr>
          <w:p>
            <w:r>
              <w:t>Vault에 파일 저장 후 열기</w:t>
            </w:r>
          </w:p>
        </w:tc>
      </w:tr>
      <w:tr>
        <w:tc>
          <w:tcPr>
            <w:tcW w:type="dxa" w:w="4320"/>
          </w:tcPr>
          <w:p>
            <w:r>
              <w:t>Notion</w:t>
            </w:r>
          </w:p>
        </w:tc>
        <w:tc>
          <w:tcPr>
            <w:tcW w:type="dxa" w:w="4320"/>
          </w:tcPr>
          <w:p>
            <w:r>
              <w:t>"가져오기" → Markdown 선택</w:t>
            </w:r>
          </w:p>
        </w:tc>
      </w:tr>
      <w:tr>
        <w:tc>
          <w:tcPr>
            <w:tcW w:type="dxa" w:w="4320"/>
          </w:tcPr>
          <w:p>
            <w:r>
              <w:t>워드(Word)</w:t>
            </w:r>
          </w:p>
        </w:tc>
        <w:tc>
          <w:tcPr>
            <w:tcW w:type="dxa" w:w="4320"/>
          </w:tcPr>
          <w:p>
            <w:r>
              <w:t>Pandoc 또는 온라인 변환 도구 활용</w:t>
            </w:r>
          </w:p>
        </w:tc>
      </w:tr>
      <w:tr>
        <w:tc>
          <w:tcPr>
            <w:tcW w:type="dxa" w:w="4320"/>
          </w:tcPr>
          <w:p>
            <w:r>
              <w:t>이메일 공유</w:t>
            </w:r>
          </w:p>
        </w:tc>
        <w:tc>
          <w:tcPr>
            <w:tcW w:type="dxa" w:w="4320"/>
          </w:tcPr>
          <w:p>
            <w:r>
              <w:t>`.md` 파일 첨부 또는 내용을 복사하여 붙여넣기</w:t>
            </w:r>
          </w:p>
        </w:tc>
      </w:tr>
    </w:tbl>
    <w:p>
      <w:pPr>
        <w:ind w:left="400"/>
      </w:pPr>
      <w:r>
        <w:rPr>
          <w:i/>
        </w:rPr>
        <w:t>Word(.docx) / PDF 직접 다운로드 기능은 향후 업데이트 예정입니다.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LLM 모드와 Mock 모드 차이</w:t>
      </w:r>
    </w:p>
    <w:p>
      <w:pPr>
        <w:pStyle w:val="Heading3"/>
      </w:pPr>
      <w:r>
        <w:t>모드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Mock 모드 (기본)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LLM 모드</w:t>
            </w:r>
          </w:p>
        </w:tc>
      </w:tr>
      <w:tr>
        <w:tc>
          <w:tcPr>
            <w:tcW w:type="dxa" w:w="2880"/>
          </w:tcPr>
          <w:p>
            <w:r>
              <w:t>**동작 방식**</w:t>
            </w:r>
          </w:p>
        </w:tc>
        <w:tc>
          <w:tcPr>
            <w:tcW w:type="dxa" w:w="2880"/>
          </w:tcPr>
          <w:p>
            <w:r>
              <w:t>사전 작성된 템플릿 출력</w:t>
            </w:r>
          </w:p>
        </w:tc>
        <w:tc>
          <w:tcPr>
            <w:tcW w:type="dxa" w:w="2880"/>
          </w:tcPr>
          <w:p>
            <w:r>
              <w:t>Claude AI가 입력값 기반으로 실시간 생성</w:t>
            </w:r>
          </w:p>
        </w:tc>
      </w:tr>
      <w:tr>
        <w:tc>
          <w:tcPr>
            <w:tcW w:type="dxa" w:w="2880"/>
          </w:tcPr>
          <w:p>
            <w:r>
              <w:t>**API Key 필요**</w:t>
            </w:r>
          </w:p>
        </w:tc>
        <w:tc>
          <w:tcPr>
            <w:tcW w:type="dxa" w:w="2880"/>
          </w:tcPr>
          <w:p>
            <w:r>
              <w:t>없음</w:t>
            </w:r>
          </w:p>
        </w:tc>
        <w:tc>
          <w:tcPr>
            <w:tcW w:type="dxa" w:w="2880"/>
          </w:tcPr>
          <w:p>
            <w:r>
              <w:t>필요 (Anthropic API Key)</w:t>
            </w:r>
          </w:p>
        </w:tc>
      </w:tr>
      <w:tr>
        <w:tc>
          <w:tcPr>
            <w:tcW w:type="dxa" w:w="2880"/>
          </w:tcPr>
          <w:p>
            <w:r>
              <w:t>**결과 품질**</w:t>
            </w:r>
          </w:p>
        </w:tc>
        <w:tc>
          <w:tcPr>
            <w:tcW w:type="dxa" w:w="2880"/>
          </w:tcPr>
          <w:p>
            <w:r>
              <w:t>표준 수준 (고정 템플릿)</w:t>
            </w:r>
          </w:p>
        </w:tc>
        <w:tc>
          <w:tcPr>
            <w:tcW w:type="dxa" w:w="2880"/>
          </w:tcPr>
          <w:p>
            <w:r>
              <w:t>고품질 (입력값 반영)</w:t>
            </w:r>
          </w:p>
        </w:tc>
      </w:tr>
      <w:tr>
        <w:tc>
          <w:tcPr>
            <w:tcW w:type="dxa" w:w="2880"/>
          </w:tcPr>
          <w:p>
            <w:r>
              <w:t>**응답 속도**</w:t>
            </w:r>
          </w:p>
        </w:tc>
        <w:tc>
          <w:tcPr>
            <w:tcW w:type="dxa" w:w="2880"/>
          </w:tcPr>
          <w:p>
            <w:r>
              <w:t>1~3초</w:t>
            </w:r>
          </w:p>
        </w:tc>
        <w:tc>
          <w:tcPr>
            <w:tcW w:type="dxa" w:w="2880"/>
          </w:tcPr>
          <w:p>
            <w:r>
              <w:t>5~30초</w:t>
            </w:r>
          </w:p>
        </w:tc>
      </w:tr>
      <w:tr>
        <w:tc>
          <w:tcPr>
            <w:tcW w:type="dxa" w:w="2880"/>
          </w:tcPr>
          <w:p>
            <w:r>
              <w:t>**비용**</w:t>
            </w:r>
          </w:p>
        </w:tc>
        <w:tc>
          <w:tcPr>
            <w:tcW w:type="dxa" w:w="2880"/>
          </w:tcPr>
          <w:p>
            <w:r>
              <w:t>무료</w:t>
            </w:r>
          </w:p>
        </w:tc>
        <w:tc>
          <w:tcPr>
            <w:tcW w:type="dxa" w:w="2880"/>
          </w:tcPr>
          <w:p>
            <w:r>
              <w:t>API 사용량에 따른 과금</w:t>
            </w:r>
          </w:p>
        </w:tc>
      </w:tr>
      <w:tr>
        <w:tc>
          <w:tcPr>
            <w:tcW w:type="dxa" w:w="2880"/>
          </w:tcPr>
          <w:p>
            <w:r>
              <w:t>**입력값 반영**</w:t>
            </w:r>
          </w:p>
        </w:tc>
        <w:tc>
          <w:tcPr>
            <w:tcW w:type="dxa" w:w="2880"/>
          </w:tcPr>
          <w:p>
            <w:r>
              <w:t>부분 반영</w:t>
            </w:r>
          </w:p>
        </w:tc>
        <w:tc>
          <w:tcPr>
            <w:tcW w:type="dxa" w:w="2880"/>
          </w:tcPr>
          <w:p>
            <w:r>
              <w:t>입력값 전체 반영</w:t>
            </w:r>
          </w:p>
        </w:tc>
      </w:tr>
    </w:tbl>
    <w:p>
      <w:pPr>
        <w:pStyle w:val="Heading3"/>
      </w:pPr>
      <w:r>
        <w:t>현재 동작 모드 확인 방법</w:t>
      </w:r>
    </w:p>
    <w:p>
      <w:r>
        <w:t xml:space="preserve">관리자에게 현재 설정된 모드를 확인 요청하세요.  </w:t>
      </w:r>
    </w:p>
    <w:p>
      <w:r>
        <w:t>Mock 모드로 동작 중인 경우 결과가 템플릿 형식임을 확인할 수 있습니다.</w:t>
      </w:r>
    </w:p>
    <w:p>
      <w:pPr>
        <w:pStyle w:val="Heading3"/>
      </w:pPr>
      <w:r>
        <w:t>Mock 모드에서도 유용하게 사용하는 방법</w:t>
      </w:r>
    </w:p>
    <w:p>
      <w:pPr>
        <w:pStyle w:val="ListNumber"/>
      </w:pPr>
      <w:r>
        <w:t>문서 **구조와 목차**를 참고 자료로 활용합니다</w:t>
      </w:r>
    </w:p>
    <w:p>
      <w:pPr>
        <w:pStyle w:val="ListNumber"/>
      </w:pPr>
      <w:r>
        <w:t>생성된 내용을 **기반으로 수정**하여 완성도를 높입니다</w:t>
      </w:r>
    </w:p>
    <w:p>
      <w:pPr>
        <w:pStyle w:val="ListNumber"/>
      </w:pPr>
      <w:r>
        <w:t>복사 후 워드·노션에서 **직접 편집**합니다</w:t>
      </w:r>
    </w:p>
    <w:p>
      <w:pPr>
        <w:pStyle w:val="Heading3"/>
      </w:pPr>
      <w:r>
        <w:t>LLM 모드 전환 요청</w:t>
      </w:r>
    </w:p>
    <w:p>
      <w:r>
        <w:t>Claude API 연동이 필요한 경우 관리자에게 아래를 요청하세요:</w:t>
      </w:r>
    </w:p>
    <w:p>
      <w:pPr>
        <w:pStyle w:val="ListBullet"/>
      </w:pPr>
      <w:r>
        <w:t>Anthropic API Key 발급 및 서버 설정</w:t>
      </w:r>
    </w:p>
    <w:p>
      <w:pPr>
        <w:pStyle w:val="ListBullet"/>
      </w:pPr>
      <w:r>
        <w:t>`AGENT_RUNNER_MODE=llm` 환경 변수 설정</w:t>
      </w:r>
    </w:p>
    <w:p>
      <w:pPr>
        <w:pStyle w:val="ListBullet"/>
      </w:pPr>
      <w:r>
        <w:t>서버 재시작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자주 발생하는 오류와 해결 방법</w:t>
      </w:r>
    </w:p>
    <w:p>
      <w:pPr>
        <w:pStyle w:val="Heading3"/>
      </w:pPr>
      <w:r>
        <w:t>오류 1: 로그인이 되지 않습니다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해결 방법</w:t>
            </w:r>
          </w:p>
        </w:tc>
      </w:tr>
      <w:tr>
        <w:tc>
          <w:tcPr>
            <w:tcW w:type="dxa" w:w="4320"/>
          </w:tcPr>
          <w:p>
            <w:r>
              <w:t>"이메일 또는 비밀번호가 올바르지 않습니다"</w:t>
            </w:r>
          </w:p>
        </w:tc>
        <w:tc>
          <w:tcPr>
            <w:tcW w:type="dxa" w:w="4320"/>
          </w:tcPr>
          <w:p>
            <w:r>
              <w:t>이메일·비밀번호 재확인. 대소문자 주의</w:t>
            </w:r>
          </w:p>
        </w:tc>
      </w:tr>
      <w:tr>
        <w:tc>
          <w:tcPr>
            <w:tcW w:type="dxa" w:w="4320"/>
          </w:tcPr>
          <w:p>
            <w:r>
              <w:t>로그인 버튼 클릭 후 반응 없음</w:t>
            </w:r>
          </w:p>
        </w:tc>
        <w:tc>
          <w:tcPr>
            <w:tcW w:type="dxa" w:w="4320"/>
          </w:tcPr>
          <w:p>
            <w:r>
              <w:t>백엔드 서버(포트 8000) 실행 여부 확인</w:t>
            </w:r>
          </w:p>
        </w:tc>
      </w:tr>
      <w:tr>
        <w:tc>
          <w:tcPr>
            <w:tcW w:type="dxa" w:w="4320"/>
          </w:tcPr>
          <w:p>
            <w:r>
              <w:t>계정이 없다는 메시지</w:t>
            </w:r>
          </w:p>
        </w:tc>
        <w:tc>
          <w:tcPr>
            <w:tcW w:type="dxa" w:w="4320"/>
          </w:tcPr>
          <w:p>
            <w:r>
              <w:t>관리자에게 계정 생성 요청</w:t>
            </w:r>
          </w:p>
        </w:tc>
      </w:tr>
    </w:tbl>
    <w:p>
      <w:pPr>
        <w:pStyle w:val="Heading3"/>
      </w:pPr>
      <w:r>
        <w:t>오류 2: Agent 실행 중 오류가 발생합니다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해결 방법</w:t>
            </w:r>
          </w:p>
        </w:tc>
      </w:tr>
      <w:tr>
        <w:tc>
          <w:tcPr>
            <w:tcW w:type="dxa" w:w="4320"/>
          </w:tcPr>
          <w:p>
            <w:r>
              <w:t>"Agent 실행 중 오류가 발생했습니다"</w:t>
            </w:r>
          </w:p>
        </w:tc>
        <w:tc>
          <w:tcPr>
            <w:tcW w:type="dxa" w:w="4320"/>
          </w:tcPr>
          <w:p>
            <w:r>
              <w:t>백엔드 서버 실행 여부 확인 후 재시도</w:t>
            </w:r>
          </w:p>
        </w:tc>
      </w:tr>
      <w:tr>
        <w:tc>
          <w:tcPr>
            <w:tcW w:type="dxa" w:w="4320"/>
          </w:tcPr>
          <w:p>
            <w:r>
              <w:t>"필수 입력 항목을 채워주세요"</w:t>
            </w:r>
          </w:p>
        </w:tc>
        <w:tc>
          <w:tcPr>
            <w:tcW w:type="dxa" w:w="4320"/>
          </w:tcPr>
          <w:p>
            <w:r>
              <w:t>`*` 표시 항목 모두 입력 후 재실행</w:t>
            </w:r>
          </w:p>
        </w:tc>
      </w:tr>
      <w:tr>
        <w:tc>
          <w:tcPr>
            <w:tcW w:type="dxa" w:w="4320"/>
          </w:tcPr>
          <w:p>
            <w:r>
              <w:t>실행 버튼 클릭 무반응</w:t>
            </w:r>
          </w:p>
        </w:tc>
        <w:tc>
          <w:tcPr>
            <w:tcW w:type="dxa" w:w="4320"/>
          </w:tcPr>
          <w:p>
            <w:r>
              <w:t>브라우저 새로고침 후 재시도</w:t>
            </w:r>
          </w:p>
        </w:tc>
      </w:tr>
    </w:tbl>
    <w:p>
      <w:pPr>
        <w:pStyle w:val="Heading3"/>
      </w:pPr>
      <w:r>
        <w:t>오류 3: 저장이 되지 않습니다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해결 방법</w:t>
            </w:r>
          </w:p>
        </w:tc>
      </w:tr>
      <w:tr>
        <w:tc>
          <w:tcPr>
            <w:tcW w:type="dxa" w:w="4320"/>
          </w:tcPr>
          <w:p>
            <w:r>
              <w:t>"저장 중 오류가 발생했습니다" 배지 표시</w:t>
            </w:r>
          </w:p>
        </w:tc>
        <w:tc>
          <w:tcPr>
            <w:tcW w:type="dxa" w:w="4320"/>
          </w:tcPr>
          <w:p>
            <w:r>
              <w:t>로그인 상태 확인. 만료 시 재로그인</w:t>
            </w:r>
          </w:p>
        </w:tc>
      </w:tr>
      <w:tr>
        <w:tc>
          <w:tcPr>
            <w:tcW w:type="dxa" w:w="4320"/>
          </w:tcPr>
          <w:p>
            <w:r>
              <w:t>저장 버튼이 보이지 않음</w:t>
            </w:r>
          </w:p>
        </w:tc>
        <w:tc>
          <w:tcPr>
            <w:tcW w:type="dxa" w:w="4320"/>
          </w:tcPr>
          <w:p>
            <w:r>
              <w:t>Agent를 실행하여 결과가 표시된 후 시도</w:t>
            </w:r>
          </w:p>
        </w:tc>
      </w:tr>
      <w:tr>
        <w:tc>
          <w:tcPr>
            <w:tcW w:type="dxa" w:w="4320"/>
          </w:tcPr>
          <w:p>
            <w:r>
              <w:t>"✓ 저장 완료" 상태로 저장 불가</w:t>
            </w:r>
          </w:p>
        </w:tc>
        <w:tc>
          <w:tcPr>
            <w:tcW w:type="dxa" w:w="4320"/>
          </w:tcPr>
          <w:p>
            <w:r>
              <w:t>이미 저장됨. 재저장 시 Agent 다시 실행</w:t>
            </w:r>
          </w:p>
        </w:tc>
      </w:tr>
    </w:tbl>
    <w:p>
      <w:pPr>
        <w:pStyle w:val="Heading3"/>
      </w:pPr>
      <w:r>
        <w:t>오류 4: 세션이 만료되었습니다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해결 방법</w:t>
            </w:r>
          </w:p>
        </w:tc>
      </w:tr>
      <w:tr>
        <w:tc>
          <w:tcPr>
            <w:tcW w:type="dxa" w:w="4320"/>
          </w:tcPr>
          <w:p>
            <w:r>
              <w:t>로그인 페이지로 자동 이동</w:t>
            </w:r>
          </w:p>
        </w:tc>
        <w:tc>
          <w:tcPr>
            <w:tcW w:type="dxa" w:w="4320"/>
          </w:tcPr>
          <w:p>
            <w:r>
              <w:t>재로그인 후 작업 계속 진행</w:t>
            </w:r>
          </w:p>
        </w:tc>
      </w:tr>
      <w:tr>
        <w:tc>
          <w:tcPr>
            <w:tcW w:type="dxa" w:w="4320"/>
          </w:tcPr>
          <w:p>
            <w:r>
              <w:t>작업 중 갑자기 로그인 화면</w:t>
            </w:r>
          </w:p>
        </w:tc>
        <w:tc>
          <w:tcPr>
            <w:tcW w:type="dxa" w:w="4320"/>
          </w:tcPr>
          <w:p>
            <w:r>
              <w:t>60분 세션 만료. 재로그인 필요</w:t>
            </w:r>
          </w:p>
        </w:tc>
      </w:tr>
    </w:tbl>
    <w:p>
      <w:pPr>
        <w:pStyle w:val="Heading3"/>
      </w:pPr>
      <w:r>
        <w:t>오류 5: 다운로드가 되지 않습니다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해결 방법</w:t>
            </w:r>
          </w:p>
        </w:tc>
      </w:tr>
      <w:tr>
        <w:tc>
          <w:tcPr>
            <w:tcW w:type="dxa" w:w="4320"/>
          </w:tcPr>
          <w:p>
            <w:r>
              <w:t>다운로드 버튼 클릭 후 파일 없음</w:t>
            </w:r>
          </w:p>
        </w:tc>
        <w:tc>
          <w:tcPr>
            <w:tcW w:type="dxa" w:w="4320"/>
          </w:tcPr>
          <w:p>
            <w:r>
              <w:t>브라우저 다운로드 차단 설정 확인</w:t>
            </w:r>
          </w:p>
        </w:tc>
      </w:tr>
      <w:tr>
        <w:tc>
          <w:tcPr>
            <w:tcW w:type="dxa" w:w="4320"/>
          </w:tcPr>
          <w:p>
            <w:r>
              <w:t>"다운로드 중 오류가 발생했습니다"</w:t>
            </w:r>
          </w:p>
        </w:tc>
        <w:tc>
          <w:tcPr>
            <w:tcW w:type="dxa" w:w="4320"/>
          </w:tcPr>
          <w:p>
            <w:r>
              <w:t>로그인 상태 확인 후 재시도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FAQ</w:t>
      </w:r>
    </w:p>
    <w:p>
      <w:r>
        <w:t xml:space="preserve">Q. 계정은 어떻게 만드나요?  </w:t>
      </w:r>
    </w:p>
    <w:p>
      <w:r>
        <w:t>A. 계정 생성은 관리자 권한이 필요합니다. 시스템 관리자에게 이메일·이름·역할을 알려주고 계정 생성을 요청하세요.</w:t>
      </w:r>
    </w:p>
    <w:p>
      <w:r>
        <w:t xml:space="preserve">Q. 비밀번호를 잊어버렸습니다.  </w:t>
      </w:r>
    </w:p>
    <w:p>
      <w:r>
        <w:t>A. 현재 비밀번호 셀프 재설정 기능은 미구현 상태입니다. 관리자에게 비밀번호 초기화를 요청하세요.</w:t>
      </w:r>
    </w:p>
    <w:p>
      <w:r>
        <w:t xml:space="preserve">Q. 생성된 문서의 내용이 항상 비슷합니다.  </w:t>
      </w:r>
    </w:p>
    <w:p>
      <w:r>
        <w:t>A. Mock 모드에서는 입력값과 무관하게 유사한 템플릿이 출력됩니다. Claude API가 연동된 LLM 모드에서는 입력값을 완전히 반영한 문서가 생성됩니다. 관리자에게 LLM 모드 전환을 요청하세요.</w:t>
      </w:r>
    </w:p>
    <w:p>
      <w:r>
        <w:t xml:space="preserve">Q. 여러 Agent를 연속으로 실행할 수 있나요?  </w:t>
      </w:r>
    </w:p>
    <w:p>
      <w:r>
        <w:t>A. 네. 각 Agent를 순서대로 실행하고 저장하면 됩니다. 같은 프로젝트에 연결하면 관련 문서들이 한 곳에 모입니다.</w:t>
      </w:r>
    </w:p>
    <w:p>
      <w:r>
        <w:t xml:space="preserve">Q. 저장한 문서를 수정할 수 있나요?  </w:t>
      </w:r>
    </w:p>
    <w:p>
      <w:r>
        <w:t>A. 현재 버전에서는 저장 후 직접 수정 기능이 없습니다. 다운로드 후 외부 편집기에서 수정하거나, Agent를 다시 실행하여 새 버전을 저장하세요.</w:t>
      </w:r>
    </w:p>
    <w:p>
      <w:r>
        <w:t xml:space="preserve">Q. 문서를 삭제할 수 있나요?  </w:t>
      </w:r>
    </w:p>
    <w:p>
      <w:r>
        <w:t>A. 문서 작성자 본인 또는 관리자(admin)·매니저(manager)만 삭제 가능합니다. UI 삭제 버튼은 향후 업데이트 예정이며, 현재는 API로만 삭제 가능합니다.</w:t>
      </w:r>
    </w:p>
    <w:p>
      <w:r>
        <w:t xml:space="preserve">Q. 한 번에 여러 프로젝트에 저장할 수 있나요?  </w:t>
      </w:r>
    </w:p>
    <w:p>
      <w:r>
        <w:t>A. 한 번 실행 시 하나의 프로젝트에만 저장됩니다. 다른 프로젝트에도 저장하려면 Agent를 다시 실행하여 다른 프로젝트를 선택하세요.</w:t>
      </w:r>
    </w:p>
    <w:p>
      <w:r>
        <w:t xml:space="preserve">Q. Word나 PDF로 받을 수 없나요?  </w:t>
      </w:r>
    </w:p>
    <w:p>
      <w:r>
        <w:t>A. 현재는 Markdown(.md) 다운로드만 지원합니다. 다운로드된 파일을 Pandoc, Typora, Notion 임포트 등으로 변환할 수 있습니다. 직접 변환 기능은 향후 업데이트 예정입니다.</w:t>
      </w:r>
    </w:p>
    <w:p>
      <w:r>
        <w:t xml:space="preserve">Q. 모바일에서도 사용할 수 있나요?  </w:t>
      </w:r>
    </w:p>
    <w:p>
      <w:r>
        <w:t>A. 현재 모바일 최적화는 되어 있지 않습니다. PC 브라우저 사용을 권장합니다.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부록: 권장 사용 시나리오</w:t>
      </w:r>
    </w:p>
    <w:p>
      <w:pPr>
        <w:pStyle w:val="Heading3"/>
      </w:pPr>
      <w:r>
        <w:t>시나리오 1: 정부 R&amp;D 과제 신청 준비</w:t>
      </w:r>
    </w:p>
    <w:p>
      <w:r>
        <w:t>상황: 중소기업 R&amp;D 기획팀이 정부 지원 사업 신청서를 준비합니다.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1단계: [정부 R&amp;D 공고 분석] 실행</w:t>
        <w:br/>
        <w:t xml:space="preserve">   → 공고문 붙여넣기 → 적합도·전략 분석 결과 저장</w:t>
        <w:br/>
        <w:br/>
        <w:t>2단계: [신청 자격 검토] 실행</w:t>
        <w:br/>
        <w:t xml:space="preserve">   → 공고 조건 + 기업 현황 입력 → 자격 충족 여부 확인 저장</w:t>
        <w:br/>
        <w:br/>
        <w:t>3단계: [사업계획서 작성] 실행</w:t>
        <w:br/>
        <w:t xml:space="preserve">   → 사업명·기술·목표 입력 → 초안 저장</w:t>
        <w:br/>
        <w:br/>
        <w:t>4단계: [연구비 산정표] 실행</w:t>
        <w:br/>
        <w:t xml:space="preserve">   → 연구 기간·항목별 예산 입력 → 표 저장</w:t>
        <w:br/>
        <w:br/>
        <w:t>5단계: [제출서류 체크리스트] 실행</w:t>
        <w:br/>
        <w:t xml:space="preserve">   → 전체 준비 현황 점검</w:t>
      </w:r>
    </w:p>
    <w:p>
      <w:r>
        <w:t>→ 모든 문서를 하나의 프로젝트("○○과제 신청")에 저장하여 통합 관리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시나리오 2: 주간 팀 회의 운영</w:t>
      </w:r>
    </w:p>
    <w:p>
      <w:r>
        <w:t>상황: PM이 매주 반복되는 회의 문서를 자동화합니다.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회의 전: [업무지시문서] 실행 → 이번 주 업무 분배 공지 발송</w:t>
        <w:br/>
        <w:br/>
        <w:t>회의 중: 노트 앱에 키워드만 메모</w:t>
        <w:br/>
        <w:br/>
        <w:t>회의 후: [회의록 작성] 실행 → 메모 붙여넣기 → 완성된 회의록 저장</w:t>
        <w:br/>
        <w:t xml:space="preserve">         [To-do 정리] 실행 → 회의록 기반 액션 아이템 추출 저장</w:t>
        <w:br/>
        <w:t xml:space="preserve">         [주간업무보고서] 실행 → 이번 주 현황 보고서 저장</w:t>
      </w:r>
    </w:p>
    <w:p>
      <w:r>
        <w:t>→ 주간 보고서를 MD 다운로드 후 이메일 첨부로 상위 보고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시나리오 3: 신규 서비스 제안서 작성</w:t>
      </w:r>
    </w:p>
    <w:p>
      <w:r>
        <w:t>상황: 영업팀이 잠재 고객에게 제안서를 준비합니다.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1단계: [영업 회의 준비] 실행 → 고객 미팅 전 체크리스트 확인</w:t>
        <w:br/>
        <w:br/>
        <w:t>2단계: [회사소개서 작성] 실행 → 우리 회사 소개 문서 저장</w:t>
        <w:br/>
        <w:br/>
        <w:t>3단계: [제품소개서] 실행 → 제품·서비스 특징 설명서 저장</w:t>
        <w:br/>
        <w:br/>
        <w:t>4단계: [영업 제안서 작성] 실행 → 고객 맞춤형 제안서 초안 저장</w:t>
        <w:br/>
        <w:br/>
        <w:t>5단계: 각 문서 MD 다운로드 → 편집 후 PDF 변환 → 고객 발송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시나리오 4: 소프트웨어 개발 프로젝트 킥오프</w:t>
      </w:r>
    </w:p>
    <w:p>
      <w:r>
        <w:t>상황: 개발팀이 신규 프로젝트 착수 문서를 준비합니다.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1단계: [요구사항 정의서 작성] 실행 → 시스템 요구사항 정의</w:t>
        <w:br/>
        <w:br/>
        <w:t>2단계: [기능명세서 작성] 실행 → 상세 기능 명세</w:t>
        <w:br/>
        <w:br/>
        <w:t>3단계: [DB 설계 내역] 실행 → 데이터베이스 초안</w:t>
        <w:br/>
        <w:br/>
        <w:t>4단계: [API 명세서] 실행 → REST API 명세</w:t>
        <w:br/>
        <w:br/>
        <w:t>5단계: [개발 WBS] 실행 → 전체 일정 및 담당자 배분</w:t>
        <w:br/>
        <w:br/>
        <w:t>6단계: [테스트케이스] 실행 → 기능 테스트 시나리오</w:t>
      </w:r>
    </w:p>
    <w:p>
      <w:r>
        <w:t>→ "○○프로젝트 킥오프" 프로젝트에 6개 문서 저장 및 팀 공유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시나리오 5: 특허 출원 준비</w:t>
      </w:r>
    </w:p>
    <w:p>
      <w:r>
        <w:t>상황: 연구원이 개발한 기술을 특허로 출원하려고 합니다.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1단계: [특허 아이디어 정리] 실행 → 발명 내용 체계화</w:t>
        <w:br/>
        <w:br/>
        <w:t>2단계: [선행기술 비교] 실행 → 기존 특허와 차별성 분석</w:t>
        <w:br/>
        <w:br/>
        <w:t>3단계: [특허출원서 초안] 실행 → 청구항·명세서 초안 작성</w:t>
        <w:br/>
        <w:br/>
        <w:t>4단계: [사업화 전략] 실행 → 특허 활용 사업화 방안 수립</w:t>
      </w:r>
    </w:p>
    <w:p>
      <w:r>
        <w:t>→ 모든 문서를 MD 다운로드 후 변리사에게 전달하여 정식 출원 진행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 xml:space="preserve">Miracle-Cowork AgentPack v1.0.0 사용자 매뉴얼 · 2026-05-18  </w:t>
      </w:r>
    </w:p>
    <w:p>
      <w:r>
        <w:t>문의: 시스템 관리자에게 연락하세요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